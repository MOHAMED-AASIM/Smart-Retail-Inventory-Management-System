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PRODUCT REQUIREMENTS DOCUMENT</w:t>
      </w:r>
    </w:p>
    <w:p>
      <w:pPr>
        <w:jc w:val="center"/>
      </w:pPr>
      <w:r>
        <w:rPr>
          <w:b/>
          <w:sz w:val="50"/>
        </w:rPr>
        <w:t>Smart Retail Inventory Management System</w:t>
      </w:r>
    </w:p>
    <w:p>
      <w:pPr>
        <w:jc w:val="center"/>
      </w:pPr>
      <w:r>
        <w:rPr>
          <w:i/>
          <w:sz w:val="24"/>
        </w:rPr>
        <w:t>MERN Stack | Final Year Software Engineering / Cloud Computing Project</w:t>
      </w:r>
    </w:p>
    <w:p/>
    <w:p>
      <w:pPr>
        <w:jc w:val="center"/>
      </w:pPr>
      <w:r>
        <w:rPr>
          <w:b/>
        </w:rPr>
        <w:t xml:space="preserve">Prepared By: </w:t>
      </w:r>
      <w:r>
        <w:t>Abdul Saleem Mohamed Aasim</w:t>
      </w:r>
    </w:p>
    <w:p>
      <w:pPr>
        <w:jc w:val="center"/>
      </w:pPr>
      <w:r>
        <w:rPr>
          <w:b/>
        </w:rPr>
        <w:t xml:space="preserve">Document Type: </w:t>
      </w:r>
      <w:r>
        <w:t>Product Requirements Document (PRD)</w:t>
      </w:r>
    </w:p>
    <w:p>
      <w:pPr>
        <w:jc w:val="center"/>
      </w:pPr>
      <w:r>
        <w:rPr>
          <w:b/>
        </w:rPr>
        <w:t xml:space="preserve">Technology: </w:t>
      </w:r>
      <w:r>
        <w:t>MERN Stack</w:t>
      </w:r>
    </w:p>
    <w:p>
      <w:pPr>
        <w:jc w:val="center"/>
      </w:pPr>
      <w:r>
        <w:rPr>
          <w:b/>
        </w:rPr>
        <w:t xml:space="preserve">Project Purpose: </w:t>
      </w:r>
      <w:r>
        <w:t>Educational / Academic Project</w:t>
      </w:r>
    </w:p>
    <w:p>
      <w:r>
        <w:br w:type="page"/>
      </w:r>
    </w:p>
    <w:p>
      <w:pPr>
        <w:pStyle w:val="Heading1"/>
      </w:pPr>
      <w:r>
        <w:t>1. Document Overview</w:t>
      </w:r>
    </w:p>
    <w:p>
      <w:r>
        <w:t>This Product Requirements Document (PRD) defines the requirements, scope, functional modules, user roles, technical architecture, security requirements, non-functional requirements, development phases, and expected outcomes for the Smart Retail Inventory Management System. The system is a full-stack MERN web application intended to digitize retail inventory, sales, purchasing, supplier, customer, financial, and reporting operations.</w:t>
      </w:r>
    </w:p>
    <w:p>
      <w:pPr>
        <w:pStyle w:val="Heading2"/>
      </w:pPr>
      <w:r>
        <w:t>1.1 Product Vision</w:t>
      </w:r>
    </w:p>
    <w:p>
      <w:r>
        <w:t>The product will provide a centralized, secure, real-time retail management platform that replaces manual inventory and sales processes with a scalable digital solution.</w:t>
      </w:r>
    </w:p>
    <w:p>
      <w:pPr>
        <w:pStyle w:val="Heading2"/>
      </w:pPr>
      <w:r>
        <w:t>1.2 Product Goals</w:t>
      </w:r>
    </w:p>
    <w:p>
      <w:pPr>
        <w:pStyle w:val="ListBullet"/>
      </w:pPr>
      <w:r>
        <w:t>Digitize retail inventory management.</w:t>
      </w:r>
    </w:p>
    <w:p>
      <w:pPr>
        <w:pStyle w:val="ListBullet"/>
      </w:pPr>
      <w:r>
        <w:t>Track stock quantities in real time.</w:t>
      </w:r>
    </w:p>
    <w:p>
      <w:pPr>
        <w:pStyle w:val="ListBullet"/>
      </w:pPr>
      <w:r>
        <w:t>Automate stock-in and stock-out operations.</w:t>
      </w:r>
    </w:p>
    <w:p>
      <w:pPr>
        <w:pStyle w:val="ListBullet"/>
      </w:pPr>
      <w:r>
        <w:t>Manage suppliers and purchase orders.</w:t>
      </w:r>
    </w:p>
    <w:p>
      <w:pPr>
        <w:pStyle w:val="ListBullet"/>
      </w:pPr>
      <w:r>
        <w:t>Record sales transactions and customer purchases.</w:t>
      </w:r>
    </w:p>
    <w:p>
      <w:pPr>
        <w:pStyle w:val="ListBullet"/>
      </w:pPr>
      <w:r>
        <w:t>Provide role-based access control.</w:t>
      </w:r>
    </w:p>
    <w:p>
      <w:pPr>
        <w:pStyle w:val="ListBullet"/>
      </w:pPr>
      <w:r>
        <w:t>Generate operational and financial reports.</w:t>
      </w:r>
    </w:p>
    <w:p>
      <w:pPr>
        <w:pStyle w:val="ListBullet"/>
      </w:pPr>
      <w:r>
        <w:t>Detect low-stock and out-of-stock products.</w:t>
      </w:r>
    </w:p>
    <w:p>
      <w:pPr>
        <w:pStyle w:val="ListBullet"/>
      </w:pPr>
      <w:r>
        <w:t>Track inventory movements and adjustments.</w:t>
      </w:r>
    </w:p>
    <w:p>
      <w:pPr>
        <w:pStyle w:val="ListBullet"/>
      </w:pPr>
      <w:r>
        <w:t>Monitor revenue, expenses, profit, and sales performance.</w:t>
      </w:r>
    </w:p>
    <w:p>
      <w:pPr>
        <w:pStyle w:val="ListBullet"/>
      </w:pPr>
      <w:r>
        <w:t>Maintain secure audit logs and notifications.</w:t>
      </w:r>
    </w:p>
    <w:p>
      <w:pPr>
        <w:pStyle w:val="ListBullet"/>
      </w:pPr>
      <w:r>
        <w:t>Provide a cloud-ready architecture.</w:t>
      </w:r>
    </w:p>
    <w:p>
      <w:pPr>
        <w:pStyle w:val="Heading1"/>
      </w:pPr>
      <w:r>
        <w:t>2. Product Scope</w:t>
      </w:r>
    </w:p>
    <w:p>
      <w:pPr>
        <w:pStyle w:val="Heading2"/>
      </w:pPr>
      <w:r>
        <w:t>2.1 In Scope</w:t>
      </w:r>
    </w:p>
    <w:p>
      <w:pPr>
        <w:pStyle w:val="ListBullet"/>
      </w:pPr>
      <w:r>
        <w:t>Authentication and authorization</w:t>
      </w:r>
    </w:p>
    <w:p>
      <w:pPr>
        <w:pStyle w:val="ListBullet"/>
      </w:pPr>
      <w:r>
        <w:t>User and role management</w:t>
      </w:r>
    </w:p>
    <w:p>
      <w:pPr>
        <w:pStyle w:val="ListBullet"/>
      </w:pPr>
      <w:r>
        <w:t>Product, category, and brand management</w:t>
      </w:r>
    </w:p>
    <w:p>
      <w:pPr>
        <w:pStyle w:val="ListBullet"/>
      </w:pPr>
      <w:r>
        <w:t>Inventory and stock movement management</w:t>
      </w:r>
    </w:p>
    <w:p>
      <w:pPr>
        <w:pStyle w:val="ListBullet"/>
      </w:pPr>
      <w:r>
        <w:t>Supplier and purchasing management</w:t>
      </w:r>
    </w:p>
    <w:p>
      <w:pPr>
        <w:pStyle w:val="ListBullet"/>
      </w:pPr>
      <w:r>
        <w:t>Sales and POS</w:t>
      </w:r>
    </w:p>
    <w:p>
      <w:pPr>
        <w:pStyle w:val="ListBullet"/>
      </w:pPr>
      <w:r>
        <w:t>Customer management</w:t>
      </w:r>
    </w:p>
    <w:p>
      <w:pPr>
        <w:pStyle w:val="ListBullet"/>
      </w:pPr>
      <w:r>
        <w:t>Returns management</w:t>
      </w:r>
    </w:p>
    <w:p>
      <w:pPr>
        <w:pStyle w:val="ListBullet"/>
      </w:pPr>
      <w:r>
        <w:t>Expense and financial tracking</w:t>
      </w:r>
    </w:p>
    <w:p>
      <w:pPr>
        <w:pStyle w:val="ListBullet"/>
      </w:pPr>
      <w:r>
        <w:t>Dashboard analytics and reporting</w:t>
      </w:r>
    </w:p>
    <w:p>
      <w:pPr>
        <w:pStyle w:val="ListBullet"/>
      </w:pPr>
      <w:r>
        <w:t>Notifications and alerts</w:t>
      </w:r>
    </w:p>
    <w:p>
      <w:pPr>
        <w:pStyle w:val="ListBullet"/>
      </w:pPr>
      <w:r>
        <w:t>Barcode support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Import/export</w:t>
      </w:r>
    </w:p>
    <w:p>
      <w:pPr>
        <w:pStyle w:val="ListBullet"/>
      </w:pPr>
      <w:r>
        <w:t>Multi-branch readiness</w:t>
      </w:r>
    </w:p>
    <w:p>
      <w:pPr>
        <w:pStyle w:val="ListBullet"/>
      </w:pPr>
      <w:r>
        <w:t>Cloud, DevOps, testing, monitoring, and backup capabilities</w:t>
      </w:r>
    </w:p>
    <w:p>
      <w:pPr>
        <w:pStyle w:val="Heading2"/>
      </w:pPr>
      <w:r>
        <w:t>2.2 Future / Optional Scope</w:t>
      </w:r>
    </w:p>
    <w:p>
      <w:pPr>
        <w:pStyle w:val="ListBullet"/>
      </w:pPr>
      <w:r>
        <w:t>AI demand forecasting</w:t>
      </w:r>
    </w:p>
    <w:p>
      <w:pPr>
        <w:pStyle w:val="ListBullet"/>
      </w:pPr>
      <w:r>
        <w:t>Sales prediction</w:t>
      </w:r>
    </w:p>
    <w:p>
      <w:pPr>
        <w:pStyle w:val="ListBullet"/>
      </w:pPr>
      <w:r>
        <w:t>Smart reorder recommendations</w:t>
      </w:r>
    </w:p>
    <w:p>
      <w:pPr>
        <w:pStyle w:val="ListBullet"/>
      </w:pPr>
      <w:r>
        <w:t>IoT smart shelf integration</w:t>
      </w:r>
    </w:p>
    <w:p>
      <w:pPr>
        <w:pStyle w:val="ListBullet"/>
      </w:pPr>
      <w:r>
        <w:t>React Native mobile application</w:t>
      </w:r>
    </w:p>
    <w:p>
      <w:pPr>
        <w:pStyle w:val="ListBullet"/>
      </w:pPr>
      <w:r>
        <w:t>Advanced payment gateway integration</w:t>
      </w:r>
    </w:p>
    <w:p>
      <w:pPr>
        <w:pStyle w:val="Heading1"/>
      </w:pPr>
      <w:r>
        <w:t>3. Stakeholders and User Roles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Role</w:t>
            </w:r>
          </w:p>
        </w:tc>
        <w:tc>
          <w:tcPr>
            <w:tcW w:type="dxa" w:w="4968"/>
          </w:tcPr>
          <w:p>
            <w:r>
              <w:t>Primary Responsibilities</w:t>
            </w:r>
          </w:p>
        </w:tc>
      </w:tr>
      <w:tr>
        <w:tc>
          <w:tcPr>
            <w:tcW w:type="dxa" w:w="4968"/>
          </w:tcPr>
          <w:p>
            <w:r>
              <w:t>Super Admin</w:t>
            </w:r>
          </w:p>
        </w:tc>
        <w:tc>
          <w:tcPr>
            <w:tcW w:type="dxa" w:w="4968"/>
          </w:tcPr>
          <w:p>
            <w:r>
              <w:t>Manage users, permissions, system configuration, branches, audit logs, reports, and backup/system settings.</w:t>
            </w:r>
          </w:p>
        </w:tc>
      </w:tr>
      <w:tr>
        <w:tc>
          <w:tcPr>
            <w:tcW w:type="dxa" w:w="4968"/>
          </w:tcPr>
          <w:p>
            <w:r>
              <w:t>Admin</w:t>
            </w:r>
          </w:p>
        </w:tc>
        <w:tc>
          <w:tcPr>
            <w:tcW w:type="dxa" w:w="4968"/>
          </w:tcPr>
          <w:p>
            <w:r>
              <w:t>Manage products, categories, suppliers, customers, employees, purchases, sales, inventory, and reports.</w:t>
            </w:r>
          </w:p>
        </w:tc>
      </w:tr>
      <w:tr>
        <w:tc>
          <w:tcPr>
            <w:tcW w:type="dxa" w:w="4968"/>
          </w:tcPr>
          <w:p>
            <w:r>
              <w:t>Manager</w:t>
            </w:r>
          </w:p>
        </w:tc>
        <w:tc>
          <w:tcPr>
            <w:tcW w:type="dxa" w:w="4968"/>
          </w:tcPr>
          <w:p>
            <w:r>
              <w:t>Monitor dashboard and inventory, approve purchases, monitor sales, manage adjustments, and review reports.</w:t>
            </w:r>
          </w:p>
        </w:tc>
      </w:tr>
      <w:tr>
        <w:tc>
          <w:tcPr>
            <w:tcW w:type="dxa" w:w="4968"/>
          </w:tcPr>
          <w:p>
            <w:r>
              <w:t>Employee</w:t>
            </w:r>
          </w:p>
        </w:tc>
        <w:tc>
          <w:tcPr>
            <w:tcW w:type="dxa" w:w="4968"/>
          </w:tcPr>
          <w:p>
            <w:r>
              <w:t>Search products, record sales, update stock, create customer records, and access assigned inventory.</w:t>
            </w:r>
          </w:p>
        </w:tc>
      </w:tr>
      <w:tr>
        <w:tc>
          <w:tcPr>
            <w:tcW w:type="dxa" w:w="4968"/>
          </w:tcPr>
          <w:p>
            <w:r>
              <w:t>Accountant</w:t>
            </w:r>
          </w:p>
        </w:tc>
        <w:tc>
          <w:tcPr>
            <w:tcW w:type="dxa" w:w="4968"/>
          </w:tcPr>
          <w:p>
            <w:r>
              <w:t>Manage expenses, monitor revenue, track payments, and generate financial/profit-loss reports.</w:t>
            </w:r>
          </w:p>
        </w:tc>
      </w:tr>
    </w:tbl>
    <w:p>
      <w:pPr>
        <w:pStyle w:val="Heading1"/>
      </w:pPr>
      <w:r>
        <w:t>4. Functional Requirements</w:t>
      </w:r>
    </w:p>
    <w:p>
      <w:pPr>
        <w:pStyle w:val="Heading2"/>
      </w:pPr>
      <w:r>
        <w:t>4.1 Authentication &amp; Authorization</w:t>
      </w:r>
    </w:p>
    <w:p>
      <w:pPr>
        <w:pStyle w:val="ListBullet"/>
      </w:pPr>
      <w:r>
        <w:t>User registration and login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bcrypt password hashing</w:t>
      </w:r>
    </w:p>
    <w:p>
      <w:pPr>
        <w:pStyle w:val="ListBullet"/>
      </w:pPr>
      <w:r>
        <w:t>Refresh token support</w:t>
      </w:r>
    </w:p>
    <w:p>
      <w:pPr>
        <w:pStyle w:val="ListBullet"/>
      </w:pPr>
      <w:r>
        <w:t>Logout</w:t>
      </w:r>
    </w:p>
    <w:p>
      <w:pPr>
        <w:pStyle w:val="ListBullet"/>
      </w:pPr>
      <w:r>
        <w:t>Password reset</w:t>
      </w:r>
    </w:p>
    <w:p>
      <w:pPr>
        <w:pStyle w:val="ListBullet"/>
      </w:pPr>
      <w:r>
        <w:t>Email verification</w:t>
      </w:r>
    </w:p>
    <w:p>
      <w:pPr>
        <w:pStyle w:val="ListBullet"/>
      </w:pPr>
      <w:r>
        <w:t>Account activation/deactivation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Permission-based authorization</w:t>
      </w:r>
    </w:p>
    <w:p>
      <w:pPr>
        <w:pStyle w:val="ListBullet"/>
      </w:pPr>
      <w:r>
        <w:t>Session management</w:t>
      </w:r>
    </w:p>
    <w:p>
      <w:pPr>
        <w:pStyle w:val="ListBullet"/>
      </w:pPr>
      <w:r>
        <w:t>Rate limiting and protected API routes</w:t>
      </w:r>
    </w:p>
    <w:p>
      <w:pPr>
        <w:pStyle w:val="Heading2"/>
      </w:pPr>
      <w:r>
        <w:t>4.2 User Management</w:t>
      </w:r>
    </w:p>
    <w:p>
      <w:pPr>
        <w:pStyle w:val="ListBullet"/>
      </w:pPr>
      <w:r>
        <w:t>Create, edit, deactivate/delete, search, and filter users</w:t>
      </w:r>
    </w:p>
    <w:p>
      <w:pPr>
        <w:pStyle w:val="ListBullet"/>
      </w:pPr>
      <w:r>
        <w:t>Assign roles and permissions</w:t>
      </w:r>
    </w:p>
    <w:p>
      <w:pPr>
        <w:pStyle w:val="ListBullet"/>
      </w:pPr>
      <w:r>
        <w:t>Reset passwords</w:t>
      </w:r>
    </w:p>
    <w:p>
      <w:pPr>
        <w:pStyle w:val="ListBullet"/>
      </w:pPr>
      <w:r>
        <w:t>View user activity</w:t>
      </w:r>
    </w:p>
    <w:p>
      <w:pPr>
        <w:pStyle w:val="ListBullet"/>
      </w:pPr>
      <w:r>
        <w:t>Track last login</w:t>
      </w:r>
    </w:p>
    <w:p>
      <w:pPr>
        <w:pStyle w:val="Heading2"/>
      </w:pPr>
      <w:r>
        <w:t>4.3 Product Management</w:t>
      </w:r>
    </w:p>
    <w:p>
      <w:pPr>
        <w:pStyle w:val="ListBullet"/>
      </w:pPr>
      <w:r>
        <w:t>Add, edit, deactivate/delete, search, and filter products</w:t>
      </w:r>
    </w:p>
    <w:p>
      <w:pPr>
        <w:pStyle w:val="ListBullet"/>
      </w:pPr>
      <w:r>
        <w:t>Manage SKU, barcode, category, brand, supplier, images, descriptions, purchase/selling price, tax, discount, minimum/maximum stock, unit, and status</w:t>
      </w:r>
    </w:p>
    <w:p>
      <w:pPr>
        <w:pStyle w:val="Heading2"/>
      </w:pPr>
      <w:r>
        <w:t>4.4 Category &amp; Brand Management</w:t>
      </w:r>
    </w:p>
    <w:p>
      <w:pPr>
        <w:pStyle w:val="ListBullet"/>
      </w:pPr>
      <w:r>
        <w:t>Create, edit, delete, search, and activate/deactivate categories and brands</w:t>
      </w:r>
    </w:p>
    <w:p>
      <w:pPr>
        <w:pStyle w:val="ListBullet"/>
      </w:pPr>
      <w:r>
        <w:t>Maintain product relationships</w:t>
      </w:r>
    </w:p>
    <w:p>
      <w:pPr>
        <w:pStyle w:val="Heading2"/>
      </w:pPr>
      <w:r>
        <w:t>4.5 Inventory Management</w:t>
      </w:r>
    </w:p>
    <w:p>
      <w:pPr>
        <w:pStyle w:val="ListBullet"/>
      </w:pPr>
      <w:r>
        <w:t>Real-time stock tracking</w:t>
      </w:r>
    </w:p>
    <w:p>
      <w:pPr>
        <w:pStyle w:val="ListBullet"/>
      </w:pPr>
      <w:r>
        <w:t>Stock-in and stock-out</w:t>
      </w:r>
    </w:p>
    <w:p>
      <w:pPr>
        <w:pStyle w:val="ListBullet"/>
      </w:pPr>
      <w:r>
        <w:t>Manual stock adjustment</w:t>
      </w:r>
    </w:p>
    <w:p>
      <w:pPr>
        <w:pStyle w:val="ListBullet"/>
      </w:pPr>
      <w:r>
        <w:t>Damaged and expired stock</w:t>
      </w:r>
    </w:p>
    <w:p>
      <w:pPr>
        <w:pStyle w:val="ListBullet"/>
      </w:pPr>
      <w:r>
        <w:t>Returned stock</w:t>
      </w:r>
    </w:p>
    <w:p>
      <w:pPr>
        <w:pStyle w:val="ListBullet"/>
      </w:pPr>
      <w:r>
        <w:t>Inventory history</w:t>
      </w:r>
    </w:p>
    <w:p>
      <w:pPr>
        <w:pStyle w:val="ListBullet"/>
      </w:pPr>
      <w:r>
        <w:t>Low-stock/out-of-stock/overstock detection</w:t>
      </w:r>
    </w:p>
    <w:p>
      <w:pPr>
        <w:pStyle w:val="ListBullet"/>
      </w:pPr>
      <w:r>
        <w:t>Stock valuation</w:t>
      </w:r>
    </w:p>
    <w:p>
      <w:pPr>
        <w:pStyle w:val="ListBullet"/>
      </w:pPr>
      <w:r>
        <w:t>Inventory movement tracking</w:t>
      </w:r>
    </w:p>
    <w:p>
      <w:pPr>
        <w:pStyle w:val="Heading2"/>
      </w:pPr>
      <w:r>
        <w:t>4.6 Inventory Movement</w:t>
      </w:r>
    </w:p>
    <w:p>
      <w:pPr>
        <w:pStyle w:val="ListBullet"/>
      </w:pPr>
      <w:r>
        <w:t>Record purchase, sale, customer return, supplier return, damaged, expired, manual adjustment, and stock-transfer movements</w:t>
      </w:r>
    </w:p>
    <w:p>
      <w:pPr>
        <w:pStyle w:val="ListBullet"/>
      </w:pPr>
      <w:r>
        <w:t>Maintain traceability for every stock change</w:t>
      </w:r>
    </w:p>
    <w:p>
      <w:pPr>
        <w:pStyle w:val="Heading2"/>
      </w:pPr>
      <w:r>
        <w:t>4.7 Supplier Management</w:t>
      </w:r>
    </w:p>
    <w:p>
      <w:pPr>
        <w:pStyle w:val="ListBullet"/>
      </w:pPr>
      <w:r>
        <w:t>Manage supplier profiles and contacts</w:t>
      </w:r>
    </w:p>
    <w:p>
      <w:pPr>
        <w:pStyle w:val="ListBullet"/>
      </w:pPr>
      <w:r>
        <w:t>Maintain supplier-product relationships</w:t>
      </w:r>
    </w:p>
    <w:p>
      <w:pPr>
        <w:pStyle w:val="ListBullet"/>
      </w:pPr>
      <w:r>
        <w:t>Track purchase history, payment terms, and outstanding balances</w:t>
      </w:r>
    </w:p>
    <w:p>
      <w:pPr>
        <w:pStyle w:val="Heading2"/>
      </w:pPr>
      <w:r>
        <w:t>4.8 Purchase Management</w:t>
      </w:r>
    </w:p>
    <w:p>
      <w:pPr>
        <w:pStyle w:val="ListBullet"/>
      </w:pPr>
      <w:r>
        <w:t>Create purchase orders</w:t>
      </w:r>
    </w:p>
    <w:p>
      <w:pPr>
        <w:pStyle w:val="ListBullet"/>
      </w:pPr>
      <w:r>
        <w:t>Add products and suppliers</w:t>
      </w:r>
    </w:p>
    <w:p>
      <w:pPr>
        <w:pStyle w:val="ListBullet"/>
      </w:pPr>
      <w:r>
        <w:t>Set delivery dates</w:t>
      </w:r>
    </w:p>
    <w:p>
      <w:pPr>
        <w:pStyle w:val="ListBullet"/>
      </w:pPr>
      <w:r>
        <w:t>Approve purchases</w:t>
      </w:r>
    </w:p>
    <w:p>
      <w:pPr>
        <w:pStyle w:val="ListBullet"/>
      </w:pPr>
      <w:r>
        <w:t>Receive stock</w:t>
      </w:r>
    </w:p>
    <w:p>
      <w:pPr>
        <w:pStyle w:val="ListBullet"/>
      </w:pPr>
      <w:r>
        <w:t>Automatically increase inventory</w:t>
      </w:r>
    </w:p>
    <w:p>
      <w:pPr>
        <w:pStyle w:val="ListBullet"/>
      </w:pPr>
      <w:r>
        <w:t>Track purchase status</w:t>
      </w:r>
    </w:p>
    <w:p>
      <w:pPr>
        <w:pStyle w:val="ListBullet"/>
      </w:pPr>
      <w:r>
        <w:t>Manage purchase returns</w:t>
      </w:r>
    </w:p>
    <w:p>
      <w:pPr>
        <w:pStyle w:val="Heading2"/>
      </w:pPr>
      <w:r>
        <w:t>4.9 Sales &amp; POS</w:t>
      </w:r>
    </w:p>
    <w:p>
      <w:pPr>
        <w:pStyle w:val="ListBullet"/>
      </w:pPr>
      <w:r>
        <w:t>Create sales</w:t>
      </w:r>
    </w:p>
    <w:p>
      <w:pPr>
        <w:pStyle w:val="ListBullet"/>
      </w:pPr>
      <w:r>
        <w:t>Product search and barcode scanning</w:t>
      </w:r>
    </w:p>
    <w:p>
      <w:pPr>
        <w:pStyle w:val="ListBullet"/>
      </w:pPr>
      <w:r>
        <w:t>Shopping cart</w:t>
      </w:r>
    </w:p>
    <w:p>
      <w:pPr>
        <w:pStyle w:val="ListBullet"/>
      </w:pPr>
      <w:r>
        <w:t>Quantity, discount, and tax calculation</w:t>
      </w:r>
    </w:p>
    <w:p>
      <w:pPr>
        <w:pStyle w:val="ListBullet"/>
      </w:pPr>
      <w:r>
        <w:t>Cash/card/bank/digital/credit payment methods</w:t>
      </w:r>
    </w:p>
    <w:p>
      <w:pPr>
        <w:pStyle w:val="ListBullet"/>
      </w:pPr>
      <w:r>
        <w:t>Automatic stock reduction</w:t>
      </w:r>
    </w:p>
    <w:p>
      <w:pPr>
        <w:pStyle w:val="ListBullet"/>
      </w:pPr>
      <w:r>
        <w:t>Invoice generation</w:t>
      </w:r>
    </w:p>
    <w:p>
      <w:pPr>
        <w:pStyle w:val="ListBullet"/>
      </w:pPr>
      <w:r>
        <w:t>Sales history and returns</w:t>
      </w:r>
    </w:p>
    <w:p>
      <w:pPr>
        <w:pStyle w:val="Heading2"/>
      </w:pPr>
      <w:r>
        <w:t>4.10 Customer Management</w:t>
      </w:r>
    </w:p>
    <w:p>
      <w:pPr>
        <w:pStyle w:val="ListBullet"/>
      </w:pPr>
      <w:r>
        <w:t>Create and edit customers</w:t>
      </w:r>
    </w:p>
    <w:p>
      <w:pPr>
        <w:pStyle w:val="ListBullet"/>
      </w:pPr>
      <w:r>
        <w:t>Purchase history</w:t>
      </w:r>
    </w:p>
    <w:p>
      <w:pPr>
        <w:pStyle w:val="ListBullet"/>
      </w:pPr>
      <w:r>
        <w:t>Customer contact details</w:t>
      </w:r>
    </w:p>
    <w:p>
      <w:pPr>
        <w:pStyle w:val="ListBullet"/>
      </w:pPr>
      <w:r>
        <w:t>Loyalty points</w:t>
      </w:r>
    </w:p>
    <w:p>
      <w:pPr>
        <w:pStyle w:val="ListBullet"/>
      </w:pPr>
      <w:r>
        <w:t>Credit balance</w:t>
      </w:r>
    </w:p>
    <w:p>
      <w:pPr>
        <w:pStyle w:val="ListBullet"/>
      </w:pPr>
      <w:r>
        <w:t>Returns</w:t>
      </w:r>
    </w:p>
    <w:p>
      <w:pPr>
        <w:pStyle w:val="ListBullet"/>
      </w:pPr>
      <w:r>
        <w:t>Customer segmentation</w:t>
      </w:r>
    </w:p>
    <w:p>
      <w:pPr>
        <w:pStyle w:val="Heading2"/>
      </w:pPr>
      <w:r>
        <w:t>4.11 Returns Management</w:t>
      </w:r>
    </w:p>
    <w:p>
      <w:pPr>
        <w:pStyle w:val="ListBullet"/>
      </w:pPr>
      <w:r>
        <w:t>Process customer returns from invoices</w:t>
      </w:r>
    </w:p>
    <w:p>
      <w:pPr>
        <w:pStyle w:val="ListBullet"/>
      </w:pPr>
      <w:r>
        <w:t>Record return reasons</w:t>
      </w:r>
    </w:p>
    <w:p>
      <w:pPr>
        <w:pStyle w:val="ListBullet"/>
      </w:pPr>
      <w:r>
        <w:t>Update inventory</w:t>
      </w:r>
    </w:p>
    <w:p>
      <w:pPr>
        <w:pStyle w:val="ListBullet"/>
      </w:pPr>
      <w:r>
        <w:t>Process refunds</w:t>
      </w:r>
    </w:p>
    <w:p>
      <w:pPr>
        <w:pStyle w:val="ListBullet"/>
      </w:pPr>
      <w:r>
        <w:t>Manage supplier returns</w:t>
      </w:r>
    </w:p>
    <w:p>
      <w:pPr>
        <w:pStyle w:val="Heading2"/>
      </w:pPr>
      <w:r>
        <w:t>4.12 Expense &amp; Financial Management</w:t>
      </w:r>
    </w:p>
    <w:p>
      <w:pPr>
        <w:pStyle w:val="ListBullet"/>
      </w:pPr>
      <w:r>
        <w:t>Record expenses by category</w:t>
      </w:r>
    </w:p>
    <w:p>
      <w:pPr>
        <w:pStyle w:val="ListBullet"/>
      </w:pPr>
      <w:r>
        <w:t>Track revenue, cost of goods sold, gross profit, operating expenses, and net profit</w:t>
      </w:r>
    </w:p>
    <w:p>
      <w:pPr>
        <w:pStyle w:val="ListBullet"/>
      </w:pPr>
      <w:r>
        <w:t>Track outstanding payments</w:t>
      </w:r>
    </w:p>
    <w:p>
      <w:pPr>
        <w:pStyle w:val="Heading2"/>
      </w:pPr>
      <w:r>
        <w:t>4.13 Dashboard Analytics</w:t>
      </w:r>
    </w:p>
    <w:p>
      <w:pPr>
        <w:pStyle w:val="ListBullet"/>
      </w:pPr>
      <w:r>
        <w:t>Display product, inventory, sales, revenue, customer, supplier, expense, and profit KPIs</w:t>
      </w:r>
    </w:p>
    <w:p>
      <w:pPr>
        <w:pStyle w:val="ListBullet"/>
      </w:pPr>
      <w:r>
        <w:t>Provide daily/monthly sales, revenue, category, top-product, inventory, purchase-vs-sales, profit, and expense charts</w:t>
      </w:r>
    </w:p>
    <w:p>
      <w:pPr>
        <w:pStyle w:val="Heading2"/>
      </w:pPr>
      <w:r>
        <w:t>4.14 Reports</w:t>
      </w:r>
    </w:p>
    <w:p>
      <w:pPr>
        <w:pStyle w:val="ListBullet"/>
      </w:pPr>
      <w:r>
        <w:t>Daily/weekly/monthly/annual sales reports</w:t>
      </w:r>
    </w:p>
    <w:p>
      <w:pPr>
        <w:pStyle w:val="ListBullet"/>
      </w:pPr>
      <w:r>
        <w:t>Sales by employee/product/category</w:t>
      </w:r>
    </w:p>
    <w:p>
      <w:pPr>
        <w:pStyle w:val="ListBullet"/>
      </w:pPr>
      <w:r>
        <w:t>Current inventory, low-stock, out-of-stock, valuation, movement, damaged, and expired reports</w:t>
      </w:r>
    </w:p>
    <w:p>
      <w:pPr>
        <w:pStyle w:val="ListBullet"/>
      </w:pPr>
      <w:r>
        <w:t>Supplier purchase/performance/payment reports</w:t>
      </w:r>
    </w:p>
    <w:p>
      <w:pPr>
        <w:pStyle w:val="ListBullet"/>
      </w:pPr>
      <w:r>
        <w:t>Revenue, expense, profit/loss, COGS, and payment reports</w:t>
      </w:r>
    </w:p>
    <w:p>
      <w:pPr>
        <w:pStyle w:val="Heading2"/>
      </w:pPr>
      <w:r>
        <w:t>4.15 Notifications</w:t>
      </w:r>
    </w:p>
    <w:p>
      <w:pPr>
        <w:pStyle w:val="ListBullet"/>
      </w:pPr>
      <w:r>
        <w:t>Low-stock, out-of-stock, purchase approval, sales completion, expiry, payment-due, and system alerts</w:t>
      </w:r>
    </w:p>
    <w:p>
      <w:pPr>
        <w:pStyle w:val="ListBullet"/>
      </w:pPr>
      <w:r>
        <w:t>In-app and email notifications with optional SMS</w:t>
      </w:r>
    </w:p>
    <w:p>
      <w:pPr>
        <w:pStyle w:val="Heading2"/>
      </w:pPr>
      <w:r>
        <w:t>4.16 Expiry Management</w:t>
      </w:r>
    </w:p>
    <w:p>
      <w:pPr>
        <w:pStyle w:val="ListBullet"/>
      </w:pPr>
      <w:r>
        <w:t>Track expiry dates</w:t>
      </w:r>
    </w:p>
    <w:p>
      <w:pPr>
        <w:pStyle w:val="ListBullet"/>
      </w:pPr>
      <w:r>
        <w:t>Near-expiry warnings</w:t>
      </w:r>
    </w:p>
    <w:p>
      <w:pPr>
        <w:pStyle w:val="ListBullet"/>
      </w:pPr>
      <w:r>
        <w:t>Expired product reports</w:t>
      </w:r>
    </w:p>
    <w:p>
      <w:pPr>
        <w:pStyle w:val="ListBullet"/>
      </w:pPr>
      <w:r>
        <w:t>Automatic expiry status</w:t>
      </w:r>
    </w:p>
    <w:p>
      <w:pPr>
        <w:pStyle w:val="Heading2"/>
      </w:pPr>
      <w:r>
        <w:t>4.17 Barcode System</w:t>
      </w:r>
    </w:p>
    <w:p>
      <w:pPr>
        <w:pStyle w:val="ListBullet"/>
      </w:pPr>
      <w:r>
        <w:t>Generate and scan product barcodes</w:t>
      </w:r>
    </w:p>
    <w:p>
      <w:pPr>
        <w:pStyle w:val="ListBullet"/>
      </w:pPr>
      <w:r>
        <w:t>Barcode search</w:t>
      </w:r>
    </w:p>
    <w:p>
      <w:pPr>
        <w:pStyle w:val="ListBullet"/>
      </w:pPr>
      <w:r>
        <w:t>Print labels</w:t>
      </w:r>
    </w:p>
    <w:p>
      <w:pPr>
        <w:pStyle w:val="ListBullet"/>
      </w:pPr>
      <w:r>
        <w:t>Barcode-based POS transactions</w:t>
      </w:r>
    </w:p>
    <w:p>
      <w:pPr>
        <w:pStyle w:val="Heading2"/>
      </w:pPr>
      <w:r>
        <w:t>4.18 Multi-Branch &amp; Stock Transfer</w:t>
      </w:r>
    </w:p>
    <w:p>
      <w:pPr>
        <w:pStyle w:val="ListBullet"/>
      </w:pPr>
      <w:r>
        <w:t>Manage branches</w:t>
      </w:r>
    </w:p>
    <w:p>
      <w:pPr>
        <w:pStyle w:val="ListBullet"/>
      </w:pPr>
      <w:r>
        <w:t>Maintain branch-specific inventory and employees</w:t>
      </w:r>
    </w:p>
    <w:p>
      <w:pPr>
        <w:pStyle w:val="ListBullet"/>
      </w:pPr>
      <w:r>
        <w:t>Transfer stock between branches</w:t>
      </w:r>
    </w:p>
    <w:p>
      <w:pPr>
        <w:pStyle w:val="ListBullet"/>
      </w:pPr>
      <w:r>
        <w:t>Track source, destination, quantity, status, date, and authorized employee</w:t>
      </w:r>
    </w:p>
    <w:p>
      <w:pPr>
        <w:pStyle w:val="Heading2"/>
      </w:pPr>
      <w:r>
        <w:t>4.19 Audit Logs</w:t>
      </w:r>
    </w:p>
    <w:p>
      <w:pPr>
        <w:pStyle w:val="ListBullet"/>
      </w:pPr>
      <w:r>
        <w:t>Record logins, logouts, product changes, inventory adjustments, sales, purchases, user changes, and permission changes</w:t>
      </w:r>
    </w:p>
    <w:p>
      <w:pPr>
        <w:pStyle w:val="Heading2"/>
      </w:pPr>
      <w:r>
        <w:t>4.20 Import / Export</w:t>
      </w:r>
    </w:p>
    <w:p>
      <w:pPr>
        <w:pStyle w:val="ListBullet"/>
      </w:pPr>
      <w:r>
        <w:t>Import products, customers, and suppliers using CSV/Excel</w:t>
      </w:r>
    </w:p>
    <w:p>
      <w:pPr>
        <w:pStyle w:val="ListBullet"/>
      </w:pPr>
      <w:r>
        <w:t>Export products, sales, inventory, and reports to CSV/Excel/PDF</w:t>
      </w:r>
    </w:p>
    <w:p>
      <w:pPr>
        <w:pStyle w:val="Heading2"/>
      </w:pPr>
      <w:r>
        <w:t>4.21 Invoice Management</w:t>
      </w:r>
    </w:p>
    <w:p>
      <w:pPr>
        <w:pStyle w:val="ListBullet"/>
      </w:pPr>
      <w:r>
        <w:t>Generate professional invoices</w:t>
      </w:r>
    </w:p>
    <w:p>
      <w:pPr>
        <w:pStyle w:val="ListBullet"/>
      </w:pPr>
      <w:r>
        <w:t>Print, download as PDF, and email invoices</w:t>
      </w:r>
    </w:p>
    <w:p>
      <w:pPr>
        <w:pStyle w:val="Heading2"/>
      </w:pPr>
      <w:r>
        <w:t>4.22 System Settings</w:t>
      </w:r>
    </w:p>
    <w:p>
      <w:pPr>
        <w:pStyle w:val="ListBullet"/>
      </w:pPr>
      <w:r>
        <w:t>Business information, currency, tax, invoice format, low-stock threshold, notification preferences, permissions, and branch settings</w:t>
      </w:r>
    </w:p>
    <w:p>
      <w:pPr>
        <w:pStyle w:val="Heading1"/>
      </w:pPr>
      <w:r>
        <w:t>5. Key Business Workflows</w:t>
      </w:r>
    </w:p>
    <w:p>
      <w:pPr>
        <w:pStyle w:val="Heading2"/>
      </w:pPr>
      <w:r>
        <w:t>5.1 Purchase-to-Inventory Workflow</w:t>
      </w:r>
    </w:p>
    <w:p>
      <w:pPr>
        <w:pStyle w:val="ListNumber"/>
      </w:pPr>
      <w:r>
        <w:t>Create purchase order</w:t>
      </w:r>
    </w:p>
    <w:p>
      <w:pPr>
        <w:pStyle w:val="ListNumber"/>
      </w:pPr>
      <w:r>
        <w:t>Manager approval</w:t>
      </w:r>
    </w:p>
    <w:p>
      <w:pPr>
        <w:pStyle w:val="ListNumber"/>
      </w:pPr>
      <w:r>
        <w:t>Place supplier order</w:t>
      </w:r>
    </w:p>
    <w:p>
      <w:pPr>
        <w:pStyle w:val="ListNumber"/>
      </w:pPr>
      <w:r>
        <w:t>Receive products</w:t>
      </w:r>
    </w:p>
    <w:p>
      <w:pPr>
        <w:pStyle w:val="ListNumber"/>
      </w:pPr>
      <w:r>
        <w:t>Update inventory automatically</w:t>
      </w:r>
    </w:p>
    <w:p>
      <w:pPr>
        <w:pStyle w:val="ListNumber"/>
      </w:pPr>
      <w:r>
        <w:t>Complete purchase</w:t>
      </w:r>
    </w:p>
    <w:p>
      <w:pPr>
        <w:pStyle w:val="Heading2"/>
      </w:pPr>
      <w:r>
        <w:t>5.2 Sales-to-Inventory Workflow</w:t>
      </w:r>
    </w:p>
    <w:p>
      <w:pPr>
        <w:pStyle w:val="ListNumber"/>
      </w:pPr>
      <w:r>
        <w:t>Employee creates POS transaction</w:t>
      </w:r>
    </w:p>
    <w:p>
      <w:pPr>
        <w:pStyle w:val="ListNumber"/>
      </w:pPr>
      <w:r>
        <w:t>System validates product and stock availability</w:t>
      </w:r>
    </w:p>
    <w:p>
      <w:pPr>
        <w:pStyle w:val="ListNumber"/>
      </w:pPr>
      <w:r>
        <w:t>Payment is recorded</w:t>
      </w:r>
    </w:p>
    <w:p>
      <w:pPr>
        <w:pStyle w:val="ListNumber"/>
      </w:pPr>
      <w:r>
        <w:t>Sale is saved</w:t>
      </w:r>
    </w:p>
    <w:p>
      <w:pPr>
        <w:pStyle w:val="ListNumber"/>
      </w:pPr>
      <w:r>
        <w:t>Inventory is reduced automatically</w:t>
      </w:r>
    </w:p>
    <w:p>
      <w:pPr>
        <w:pStyle w:val="ListNumber"/>
      </w:pPr>
      <w:r>
        <w:t>Invoice is generated</w:t>
      </w:r>
    </w:p>
    <w:p>
      <w:pPr>
        <w:pStyle w:val="ListNumber"/>
      </w:pPr>
      <w:r>
        <w:t>Relevant notifications/analytics are updated</w:t>
      </w:r>
    </w:p>
    <w:p>
      <w:pPr>
        <w:pStyle w:val="Heading2"/>
      </w:pPr>
      <w:r>
        <w:t>5.3 Return Workflow</w:t>
      </w:r>
    </w:p>
    <w:p>
      <w:pPr>
        <w:pStyle w:val="ListNumber"/>
      </w:pPr>
      <w:r>
        <w:t>Select original transaction</w:t>
      </w:r>
    </w:p>
    <w:p>
      <w:pPr>
        <w:pStyle w:val="ListNumber"/>
      </w:pPr>
      <w:r>
        <w:t>Select returned products and quantity</w:t>
      </w:r>
    </w:p>
    <w:p>
      <w:pPr>
        <w:pStyle w:val="ListNumber"/>
      </w:pPr>
      <w:r>
        <w:t>Record return reason</w:t>
      </w:r>
    </w:p>
    <w:p>
      <w:pPr>
        <w:pStyle w:val="ListNumber"/>
      </w:pPr>
      <w:r>
        <w:t>Process refund or supplier return</w:t>
      </w:r>
    </w:p>
    <w:p>
      <w:pPr>
        <w:pStyle w:val="ListNumber"/>
      </w:pPr>
      <w:r>
        <w:t>Update inventory</w:t>
      </w:r>
    </w:p>
    <w:p>
      <w:pPr>
        <w:pStyle w:val="ListNumber"/>
      </w:pPr>
      <w:r>
        <w:t>Record audit trail</w:t>
      </w:r>
    </w:p>
    <w:p>
      <w:pPr>
        <w:pStyle w:val="Heading1"/>
      </w:pPr>
      <w:r>
        <w:t>6. Data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Collection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users</w:t>
            </w:r>
          </w:p>
        </w:tc>
        <w:tc>
          <w:tcPr>
            <w:tcW w:type="dxa" w:w="4968"/>
          </w:tcPr>
          <w:p>
            <w:r>
              <w:t>Authentication, roles, permissions, profiles</w:t>
            </w:r>
          </w:p>
        </w:tc>
      </w:tr>
      <w:tr>
        <w:tc>
          <w:tcPr>
            <w:tcW w:type="dxa" w:w="4968"/>
          </w:tcPr>
          <w:p>
            <w:r>
              <w:t>products</w:t>
            </w:r>
          </w:p>
        </w:tc>
        <w:tc>
          <w:tcPr>
            <w:tcW w:type="dxa" w:w="4968"/>
          </w:tcPr>
          <w:p>
            <w:r>
              <w:t>Product master data and pricing</w:t>
            </w:r>
          </w:p>
        </w:tc>
      </w:tr>
      <w:tr>
        <w:tc>
          <w:tcPr>
            <w:tcW w:type="dxa" w:w="4968"/>
          </w:tcPr>
          <w:p>
            <w:r>
              <w:t>categories / brands</w:t>
            </w:r>
          </w:p>
        </w:tc>
        <w:tc>
          <w:tcPr>
            <w:tcW w:type="dxa" w:w="4968"/>
          </w:tcPr>
          <w:p>
            <w:r>
              <w:t>Product classification</w:t>
            </w:r>
          </w:p>
        </w:tc>
      </w:tr>
      <w:tr>
        <w:tc>
          <w:tcPr>
            <w:tcW w:type="dxa" w:w="4968"/>
          </w:tcPr>
          <w:p>
            <w:r>
              <w:t>inventory</w:t>
            </w:r>
          </w:p>
        </w:tc>
        <w:tc>
          <w:tcPr>
            <w:tcW w:type="dxa" w:w="4968"/>
          </w:tcPr>
          <w:p>
            <w:r>
              <w:t>Current stock information</w:t>
            </w:r>
          </w:p>
        </w:tc>
      </w:tr>
      <w:tr>
        <w:tc>
          <w:tcPr>
            <w:tcW w:type="dxa" w:w="4968"/>
          </w:tcPr>
          <w:p>
            <w:r>
              <w:t>inventoryMovements</w:t>
            </w:r>
          </w:p>
        </w:tc>
        <w:tc>
          <w:tcPr>
            <w:tcW w:type="dxa" w:w="4968"/>
          </w:tcPr>
          <w:p>
            <w:r>
              <w:t>Complete stock movement history</w:t>
            </w:r>
          </w:p>
        </w:tc>
      </w:tr>
      <w:tr>
        <w:tc>
          <w:tcPr>
            <w:tcW w:type="dxa" w:w="4968"/>
          </w:tcPr>
          <w:p>
            <w:r>
              <w:t>suppliers</w:t>
            </w:r>
          </w:p>
        </w:tc>
        <w:tc>
          <w:tcPr>
            <w:tcW w:type="dxa" w:w="4968"/>
          </w:tcPr>
          <w:p>
            <w:r>
              <w:t>Supplier information and relationships</w:t>
            </w:r>
          </w:p>
        </w:tc>
      </w:tr>
      <w:tr>
        <w:tc>
          <w:tcPr>
            <w:tcW w:type="dxa" w:w="4968"/>
          </w:tcPr>
          <w:p>
            <w:r>
              <w:t>purchases / purchaseItems</w:t>
            </w:r>
          </w:p>
        </w:tc>
        <w:tc>
          <w:tcPr>
            <w:tcW w:type="dxa" w:w="4968"/>
          </w:tcPr>
          <w:p>
            <w:r>
              <w:t>Purchase orders and received items</w:t>
            </w:r>
          </w:p>
        </w:tc>
      </w:tr>
      <w:tr>
        <w:tc>
          <w:tcPr>
            <w:tcW w:type="dxa" w:w="4968"/>
          </w:tcPr>
          <w:p>
            <w:r>
              <w:t>sales / saleItems</w:t>
            </w:r>
          </w:p>
        </w:tc>
        <w:tc>
          <w:tcPr>
            <w:tcW w:type="dxa" w:w="4968"/>
          </w:tcPr>
          <w:p>
            <w:r>
              <w:t>Sales transactions and line items</w:t>
            </w:r>
          </w:p>
        </w:tc>
      </w:tr>
      <w:tr>
        <w:tc>
          <w:tcPr>
            <w:tcW w:type="dxa" w:w="4968"/>
          </w:tcPr>
          <w:p>
            <w:r>
              <w:t>customers</w:t>
            </w:r>
          </w:p>
        </w:tc>
        <w:tc>
          <w:tcPr>
            <w:tcW w:type="dxa" w:w="4968"/>
          </w:tcPr>
          <w:p>
            <w:r>
              <w:t>Customer profiles and purchase history</w:t>
            </w:r>
          </w:p>
        </w:tc>
      </w:tr>
      <w:tr>
        <w:tc>
          <w:tcPr>
            <w:tcW w:type="dxa" w:w="4968"/>
          </w:tcPr>
          <w:p>
            <w:r>
              <w:t>customerPayments</w:t>
            </w:r>
          </w:p>
        </w:tc>
        <w:tc>
          <w:tcPr>
            <w:tcW w:type="dxa" w:w="4968"/>
          </w:tcPr>
          <w:p>
            <w:r>
              <w:t>Customer payment/credit records</w:t>
            </w:r>
          </w:p>
        </w:tc>
      </w:tr>
      <w:tr>
        <w:tc>
          <w:tcPr>
            <w:tcW w:type="dxa" w:w="4968"/>
          </w:tcPr>
          <w:p>
            <w:r>
              <w:t>returns</w:t>
            </w:r>
          </w:p>
        </w:tc>
        <w:tc>
          <w:tcPr>
            <w:tcW w:type="dxa" w:w="4968"/>
          </w:tcPr>
          <w:p>
            <w:r>
              <w:t>Customer and supplier return records</w:t>
            </w:r>
          </w:p>
        </w:tc>
      </w:tr>
      <w:tr>
        <w:tc>
          <w:tcPr>
            <w:tcW w:type="dxa" w:w="4968"/>
          </w:tcPr>
          <w:p>
            <w:r>
              <w:t>expenses</w:t>
            </w:r>
          </w:p>
        </w:tc>
        <w:tc>
          <w:tcPr>
            <w:tcW w:type="dxa" w:w="4968"/>
          </w:tcPr>
          <w:p>
            <w:r>
              <w:t>Business expense records</w:t>
            </w:r>
          </w:p>
        </w:tc>
      </w:tr>
      <w:tr>
        <w:tc>
          <w:tcPr>
            <w:tcW w:type="dxa" w:w="4968"/>
          </w:tcPr>
          <w:p>
            <w:r>
              <w:t>notifications</w:t>
            </w:r>
          </w:p>
        </w:tc>
        <w:tc>
          <w:tcPr>
            <w:tcW w:type="dxa" w:w="4968"/>
          </w:tcPr>
          <w:p>
            <w:r>
              <w:t>System notifications</w:t>
            </w:r>
          </w:p>
        </w:tc>
      </w:tr>
      <w:tr>
        <w:tc>
          <w:tcPr>
            <w:tcW w:type="dxa" w:w="4968"/>
          </w:tcPr>
          <w:p>
            <w:r>
              <w:t>auditLogs</w:t>
            </w:r>
          </w:p>
        </w:tc>
        <w:tc>
          <w:tcPr>
            <w:tcW w:type="dxa" w:w="4968"/>
          </w:tcPr>
          <w:p>
            <w:r>
              <w:t>Security and activity history</w:t>
            </w:r>
          </w:p>
        </w:tc>
      </w:tr>
      <w:tr>
        <w:tc>
          <w:tcPr>
            <w:tcW w:type="dxa" w:w="4968"/>
          </w:tcPr>
          <w:p>
            <w:r>
              <w:t>branches</w:t>
            </w:r>
          </w:p>
        </w:tc>
        <w:tc>
          <w:tcPr>
            <w:tcW w:type="dxa" w:w="4968"/>
          </w:tcPr>
          <w:p>
            <w:r>
              <w:t>Multi-branch information</w:t>
            </w:r>
          </w:p>
        </w:tc>
      </w:tr>
      <w:tr>
        <w:tc>
          <w:tcPr>
            <w:tcW w:type="dxa" w:w="4968"/>
          </w:tcPr>
          <w:p>
            <w:r>
              <w:t>stockTransfers</w:t>
            </w:r>
          </w:p>
        </w:tc>
        <w:tc>
          <w:tcPr>
            <w:tcW w:type="dxa" w:w="4968"/>
          </w:tcPr>
          <w:p>
            <w:r>
              <w:t>Branch stock transfers</w:t>
            </w:r>
          </w:p>
        </w:tc>
      </w:tr>
      <w:tr>
        <w:tc>
          <w:tcPr>
            <w:tcW w:type="dxa" w:w="4968"/>
          </w:tcPr>
          <w:p>
            <w:r>
              <w:t>settings</w:t>
            </w:r>
          </w:p>
        </w:tc>
        <w:tc>
          <w:tcPr>
            <w:tcW w:type="dxa" w:w="4968"/>
          </w:tcPr>
          <w:p>
            <w:r>
              <w:t>Business/system configuration</w:t>
            </w:r>
          </w:p>
        </w:tc>
      </w:tr>
    </w:tbl>
    <w:p>
      <w:pPr>
        <w:pStyle w:val="Heading1"/>
      </w:pPr>
      <w:r>
        <w:t>7. Product Data Model</w:t>
      </w:r>
    </w:p>
    <w:p>
      <w:pPr>
        <w:pStyle w:val="ListBullet"/>
      </w:pPr>
      <w:r>
        <w:t>Product ID</w:t>
      </w:r>
    </w:p>
    <w:p>
      <w:pPr>
        <w:pStyle w:val="ListBullet"/>
      </w:pPr>
      <w:r>
        <w:t>Product Name</w:t>
      </w:r>
    </w:p>
    <w:p>
      <w:pPr>
        <w:pStyle w:val="ListBullet"/>
      </w:pPr>
      <w:r>
        <w:t>SKU</w:t>
      </w:r>
    </w:p>
    <w:p>
      <w:pPr>
        <w:pStyle w:val="ListBullet"/>
      </w:pPr>
      <w:r>
        <w:t>Barcode</w:t>
      </w:r>
    </w:p>
    <w:p>
      <w:pPr>
        <w:pStyle w:val="ListBullet"/>
      </w:pPr>
      <w:r>
        <w:t>Category</w:t>
      </w:r>
    </w:p>
    <w:p>
      <w:pPr>
        <w:pStyle w:val="ListBullet"/>
      </w:pPr>
      <w:r>
        <w:t>Brand</w:t>
      </w:r>
    </w:p>
    <w:p>
      <w:pPr>
        <w:pStyle w:val="ListBullet"/>
      </w:pPr>
      <w:r>
        <w:t>Supplier</w:t>
      </w:r>
    </w:p>
    <w:p>
      <w:pPr>
        <w:pStyle w:val="ListBullet"/>
      </w:pPr>
      <w:r>
        <w:t>Purchase Price</w:t>
      </w:r>
    </w:p>
    <w:p>
      <w:pPr>
        <w:pStyle w:val="ListBullet"/>
      </w:pPr>
      <w:r>
        <w:t>Selling Price</w:t>
      </w:r>
    </w:p>
    <w:p>
      <w:pPr>
        <w:pStyle w:val="ListBullet"/>
      </w:pPr>
      <w:r>
        <w:t>Tax</w:t>
      </w:r>
    </w:p>
    <w:p>
      <w:pPr>
        <w:pStyle w:val="ListBullet"/>
      </w:pPr>
      <w:r>
        <w:t>Discount</w:t>
      </w:r>
    </w:p>
    <w:p>
      <w:pPr>
        <w:pStyle w:val="ListBullet"/>
      </w:pPr>
      <w:r>
        <w:t>Quantity</w:t>
      </w:r>
    </w:p>
    <w:p>
      <w:pPr>
        <w:pStyle w:val="ListBullet"/>
      </w:pPr>
      <w:r>
        <w:t>Minimum Stock</w:t>
      </w:r>
    </w:p>
    <w:p>
      <w:pPr>
        <w:pStyle w:val="ListBullet"/>
      </w:pPr>
      <w:r>
        <w:t>Maximum Stock</w:t>
      </w:r>
    </w:p>
    <w:p>
      <w:pPr>
        <w:pStyle w:val="ListBullet"/>
      </w:pPr>
      <w:r>
        <w:t>Unit</w:t>
      </w:r>
    </w:p>
    <w:p>
      <w:pPr>
        <w:pStyle w:val="ListBullet"/>
      </w:pPr>
      <w:r>
        <w:t>Expiry Date</w:t>
      </w:r>
    </w:p>
    <w:p>
      <w:pPr>
        <w:pStyle w:val="ListBullet"/>
      </w:pPr>
      <w:r>
        <w:t>Image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 At</w:t>
      </w:r>
    </w:p>
    <w:p>
      <w:pPr>
        <w:pStyle w:val="ListBullet"/>
      </w:pPr>
      <w:r>
        <w:t>Updated At</w:t>
      </w:r>
    </w:p>
    <w:p>
      <w:pPr>
        <w:pStyle w:val="Heading1"/>
      </w:pPr>
      <w:r>
        <w:t>8. API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Core Endpoints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POST /api/auth/register, /login, /logout, /refresh, /forgot-password, /reset-password</w:t>
            </w:r>
          </w:p>
        </w:tc>
      </w:tr>
      <w:tr>
        <w:tc>
          <w:tcPr>
            <w:tcW w:type="dxa" w:w="4968"/>
          </w:tcPr>
          <w:p>
            <w:r>
              <w:t>Users</w:t>
            </w:r>
          </w:p>
        </w:tc>
        <w:tc>
          <w:tcPr>
            <w:tcW w:type="dxa" w:w="4968"/>
          </w:tcPr>
          <w:p>
            <w:r>
              <w:t>GET/POST /api/users; GET/PUT/DELETE /api/users/:id</w:t>
            </w:r>
          </w:p>
        </w:tc>
      </w:tr>
      <w:tr>
        <w:tc>
          <w:tcPr>
            <w:tcW w:type="dxa" w:w="4968"/>
          </w:tcPr>
          <w:p>
            <w:r>
              <w:t>Products</w:t>
            </w:r>
          </w:p>
        </w:tc>
        <w:tc>
          <w:tcPr>
            <w:tcW w:type="dxa" w:w="4968"/>
          </w:tcPr>
          <w:p>
            <w:r>
              <w:t>GET/POST /api/products; GET/PUT/DELETE /api/products/:id; barcode lookup</w:t>
            </w:r>
          </w:p>
        </w:tc>
      </w:tr>
      <w:tr>
        <w:tc>
          <w:tcPr>
            <w:tcW w:type="dxa" w:w="4968"/>
          </w:tcPr>
          <w:p>
            <w:r>
              <w:t>Inventory</w:t>
            </w:r>
          </w:p>
        </w:tc>
        <w:tc>
          <w:tcPr>
            <w:tcW w:type="dxa" w:w="4968"/>
          </w:tcPr>
          <w:p>
            <w:r>
              <w:t>GET /api/inventory; low-stock; out-of-stock; movements; PUT stock; POST adjustment</w:t>
            </w:r>
          </w:p>
        </w:tc>
      </w:tr>
      <w:tr>
        <w:tc>
          <w:tcPr>
            <w:tcW w:type="dxa" w:w="4968"/>
          </w:tcPr>
          <w:p>
            <w:r>
              <w:t>Suppliers</w:t>
            </w:r>
          </w:p>
        </w:tc>
        <w:tc>
          <w:tcPr>
            <w:tcW w:type="dxa" w:w="4968"/>
          </w:tcPr>
          <w:p>
            <w:r>
              <w:t>GET/POST /api/suppliers; GET/PUT/DELETE /api/suppliers/:id</w:t>
            </w:r>
          </w:p>
        </w:tc>
      </w:tr>
      <w:tr>
        <w:tc>
          <w:tcPr>
            <w:tcW w:type="dxa" w:w="4968"/>
          </w:tcPr>
          <w:p>
            <w:r>
              <w:t>Purchases</w:t>
            </w:r>
          </w:p>
        </w:tc>
        <w:tc>
          <w:tcPr>
            <w:tcW w:type="dxa" w:w="4968"/>
          </w:tcPr>
          <w:p>
            <w:r>
              <w:t>GET/POST /api/purchases; GET/PUT /api/purchases/:id; receive/return actions</w:t>
            </w:r>
          </w:p>
        </w:tc>
      </w:tr>
      <w:tr>
        <w:tc>
          <w:tcPr>
            <w:tcW w:type="dxa" w:w="4968"/>
          </w:tcPr>
          <w:p>
            <w:r>
              <w:t>Sales</w:t>
            </w:r>
          </w:p>
        </w:tc>
        <w:tc>
          <w:tcPr>
            <w:tcW w:type="dxa" w:w="4968"/>
          </w:tcPr>
          <w:p>
            <w:r>
              <w:t>GET/POST /api/sales; GET /api/sales/:id; return action</w:t>
            </w:r>
          </w:p>
        </w:tc>
      </w:tr>
      <w:tr>
        <w:tc>
          <w:tcPr>
            <w:tcW w:type="dxa" w:w="4968"/>
          </w:tcPr>
          <w:p>
            <w:r>
              <w:t>Customers</w:t>
            </w:r>
          </w:p>
        </w:tc>
        <w:tc>
          <w:tcPr>
            <w:tcW w:type="dxa" w:w="4968"/>
          </w:tcPr>
          <w:p>
            <w:r>
              <w:t>GET/POST /api/customers; GET/PUT/DELETE /api/customers/:id; purchase history</w:t>
            </w:r>
          </w:p>
        </w:tc>
      </w:tr>
      <w:tr>
        <w:tc>
          <w:tcPr>
            <w:tcW w:type="dxa" w:w="4968"/>
          </w:tcPr>
          <w:p>
            <w:r>
              <w:t>Expenses</w:t>
            </w:r>
          </w:p>
        </w:tc>
        <w:tc>
          <w:tcPr>
            <w:tcW w:type="dxa" w:w="4968"/>
          </w:tcPr>
          <w:p>
            <w:r>
              <w:t>GET/POST /api/expenses; PUT/DELETE /api/expenses/:id</w:t>
            </w:r>
          </w:p>
        </w:tc>
      </w:tr>
      <w:tr>
        <w:tc>
          <w:tcPr>
            <w:tcW w:type="dxa" w:w="4968"/>
          </w:tcPr>
          <w:p>
            <w:r>
              <w:t>Reports</w:t>
            </w:r>
          </w:p>
        </w:tc>
        <w:tc>
          <w:tcPr>
            <w:tcW w:type="dxa" w:w="4968"/>
          </w:tcPr>
          <w:p>
            <w:r>
              <w:t>GET /api/reports/sales, inventory, purchases, expenses, profit-loss, products</w:t>
            </w:r>
          </w:p>
        </w:tc>
      </w:tr>
      <w:tr>
        <w:tc>
          <w:tcPr>
            <w:tcW w:type="dxa" w:w="4968"/>
          </w:tcPr>
          <w:p>
            <w:r>
              <w:t>Notifications</w:t>
            </w:r>
          </w:p>
        </w:tc>
        <w:tc>
          <w:tcPr>
            <w:tcW w:type="dxa" w:w="4968"/>
          </w:tcPr>
          <w:p>
            <w:r>
              <w:t>GET /api/notifications; mark single/all as read</w:t>
            </w:r>
          </w:p>
        </w:tc>
      </w:tr>
    </w:tbl>
    <w:p>
      <w:pPr>
        <w:pStyle w:val="Heading1"/>
      </w:pPr>
      <w:r>
        <w:t>9. Technical Architecture</w:t>
      </w:r>
    </w:p>
    <w:p>
      <w:r>
        <w:t>The proposed architecture separates presentation, API, business logic, persistence, analytics, and notification responsibilities.</w:t>
      </w:r>
    </w:p>
    <w:p>
      <w:r>
        <w:t>Frontend: React.js → REST API → Node.js/Express → Services/Controllers → MongoDB. Socket.IO may provide real-time inventory, sales, notification, and dashboard updates.</w:t>
      </w:r>
    </w:p>
    <w:p>
      <w:r>
        <w:t>Recommended backend layering: Routes → Controllers → Services → Models → MongoDB.</w:t>
      </w:r>
    </w:p>
    <w:p>
      <w:pPr>
        <w:pStyle w:val="Heading1"/>
      </w:pPr>
      <w:r>
        <w:t>10. Frontend Requirements</w:t>
      </w:r>
    </w:p>
    <w:p>
      <w:pPr>
        <w:pStyle w:val="ListBullet"/>
      </w:pPr>
      <w:r>
        <w:t>Responsive React web application</w:t>
      </w:r>
    </w:p>
    <w:p>
      <w:pPr>
        <w:pStyle w:val="ListBullet"/>
      </w:pPr>
      <w:r>
        <w:t>Tailwind CSS-based interface</w:t>
      </w:r>
    </w:p>
    <w:p>
      <w:pPr>
        <w:pStyle w:val="ListBullet"/>
      </w:pPr>
      <w:r>
        <w:t>React Router navigation</w:t>
      </w:r>
    </w:p>
    <w:p>
      <w:pPr>
        <w:pStyle w:val="ListBullet"/>
      </w:pPr>
      <w:r>
        <w:t>Axios-based API integration</w:t>
      </w:r>
    </w:p>
    <w:p>
      <w:pPr>
        <w:pStyle w:val="ListBullet"/>
      </w:pPr>
      <w:r>
        <w:t>Dashboard charts using Recharts</w:t>
      </w:r>
    </w:p>
    <w:p>
      <w:pPr>
        <w:pStyle w:val="ListBullet"/>
      </w:pPr>
      <w:r>
        <w:t>React Hook Form for validated forms</w:t>
      </w:r>
    </w:p>
    <w:p>
      <w:pPr>
        <w:pStyle w:val="ListBullet"/>
      </w:pPr>
      <w:r>
        <w:t>Protected routes based on authentication and role</w:t>
      </w:r>
    </w:p>
    <w:p>
      <w:r>
        <w:t>Recommended pages: Login, Register, Dashboard, Products, Categories, Brands, Inventory, Suppliers, Purchases, Sales, POS, Customers, Returns, Expenses, Reports, Users, Notifications, Audit Logs, and Settings.</w:t>
      </w:r>
    </w:p>
    <w:p>
      <w:pPr>
        <w:pStyle w:val="Heading1"/>
      </w:pPr>
      <w:r>
        <w:t>11. Backend Requirements</w:t>
      </w:r>
    </w:p>
    <w:p>
      <w:pPr>
        <w:pStyle w:val="ListBullet"/>
      </w:pPr>
      <w:r>
        <w:t>Node.js and Express.js REST API</w:t>
      </w:r>
    </w:p>
    <w:p>
      <w:pPr>
        <w:pStyle w:val="ListBullet"/>
      </w:pPr>
      <w:r>
        <w:t>JWT-based authentication</w:t>
      </w:r>
    </w:p>
    <w:p>
      <w:pPr>
        <w:pStyle w:val="ListBullet"/>
      </w:pPr>
      <w:r>
        <w:t>bcrypt password hashing</w:t>
      </w:r>
    </w:p>
    <w:p>
      <w:pPr>
        <w:pStyle w:val="ListBullet"/>
      </w:pPr>
      <w:r>
        <w:t>Role and permission middleware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Centralized error handling</w:t>
      </w:r>
    </w:p>
    <w:p>
      <w:pPr>
        <w:pStyle w:val="ListBullet"/>
      </w:pPr>
      <w:r>
        <w:t>Service/controller/model separation</w:t>
      </w:r>
    </w:p>
    <w:p>
      <w:pPr>
        <w:pStyle w:val="ListBullet"/>
      </w:pPr>
      <w:r>
        <w:t>API testing</w:t>
      </w:r>
    </w:p>
    <w:p>
      <w:pPr>
        <w:pStyle w:val="ListBullet"/>
      </w:pPr>
      <w:r>
        <w:t>Logging and audit support</w:t>
      </w:r>
    </w:p>
    <w:p>
      <w:pPr>
        <w:pStyle w:val="Heading1"/>
      </w:pPr>
      <w:r>
        <w:t>12. Security Requirements</w:t>
      </w:r>
    </w:p>
    <w:p>
      <w:pPr>
        <w:pStyle w:val="ListBullet"/>
      </w:pPr>
      <w:r>
        <w:t>JWT authentication and role-based authorization</w:t>
      </w:r>
    </w:p>
    <w:p>
      <w:pPr>
        <w:pStyle w:val="ListBullet"/>
      </w:pPr>
      <w:r>
        <w:t>bcrypt password hashing</w:t>
      </w:r>
    </w:p>
    <w:p>
      <w:pPr>
        <w:pStyle w:val="ListBullet"/>
      </w:pPr>
      <w:r>
        <w:t>Permission checks</w:t>
      </w:r>
    </w:p>
    <w:p>
      <w:pPr>
        <w:pStyle w:val="ListBullet"/>
      </w:pPr>
      <w:r>
        <w:t>Helmet security headers</w:t>
      </w:r>
    </w:p>
    <w:p>
      <w:pPr>
        <w:pStyle w:val="ListBullet"/>
      </w:pPr>
      <w:r>
        <w:t>CORS configuration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Request validation</w:t>
      </w:r>
    </w:p>
    <w:p>
      <w:pPr>
        <w:pStyle w:val="ListBullet"/>
      </w:pPr>
      <w:r>
        <w:t>Protection against MongoDB injection and XSS</w:t>
      </w:r>
    </w:p>
    <w:p>
      <w:pPr>
        <w:pStyle w:val="ListBullet"/>
      </w:pPr>
      <w:r>
        <w:t>Secure cookies where applicable</w:t>
      </w:r>
    </w:p>
    <w:p>
      <w:pPr>
        <w:pStyle w:val="ListBullet"/>
      </w:pPr>
      <w:r>
        <w:t>HTTPS in production</w:t>
      </w:r>
    </w:p>
    <w:p>
      <w:pPr>
        <w:pStyle w:val="ListBullet"/>
      </w:pPr>
      <w:r>
        <w:t>Environment variables for secrets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Database backups</w:t>
      </w:r>
    </w:p>
    <w:p>
      <w:r>
        <w:t>Sensitive credentials such as passwords, JWT secrets, database credentials, and API keys must never be committed to GitHub.</w:t>
      </w:r>
    </w:p>
    <w:p>
      <w:pPr>
        <w:pStyle w:val="Heading1"/>
      </w:pPr>
      <w:r>
        <w:t>13. Non-Functional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Requirement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Performance</w:t>
            </w:r>
          </w:p>
        </w:tc>
        <w:tc>
          <w:tcPr>
            <w:tcW w:type="dxa" w:w="4968"/>
          </w:tcPr>
          <w:p>
            <w:r>
              <w:t>Efficient API/database operations, pagination, indexing, caching where appropriate, and optimized queries.</w:t>
            </w:r>
          </w:p>
        </w:tc>
      </w:tr>
      <w:tr>
        <w:tc>
          <w:tcPr>
            <w:tcW w:type="dxa" w:w="4968"/>
          </w:tcPr>
          <w:p>
            <w:r>
              <w:t>Scalability</w:t>
            </w:r>
          </w:p>
        </w:tc>
        <w:tc>
          <w:tcPr>
            <w:tcW w:type="dxa" w:w="4968"/>
          </w:tcPr>
          <w:p>
            <w:r>
              <w:t>Architecture should support growth in products, users, transactions, branches, and customers.</w:t>
            </w:r>
          </w:p>
        </w:tc>
      </w:tr>
      <w:tr>
        <w:tc>
          <w:tcPr>
            <w:tcW w:type="dxa" w:w="4968"/>
          </w:tcPr>
          <w:p>
            <w:r>
              <w:t>Availability</w:t>
            </w:r>
          </w:p>
        </w:tc>
        <w:tc>
          <w:tcPr>
            <w:tcW w:type="dxa" w:w="4968"/>
          </w:tcPr>
          <w:p>
            <w:r>
              <w:t>Production deployment should be designed for reliable service availability.</w:t>
            </w:r>
          </w:p>
        </w:tc>
      </w:tr>
      <w:tr>
        <w:tc>
          <w:tcPr>
            <w:tcW w:type="dxa" w:w="4968"/>
          </w:tcPr>
          <w:p>
            <w:r>
              <w:t>Security</w:t>
            </w:r>
          </w:p>
        </w:tc>
        <w:tc>
          <w:tcPr>
            <w:tcW w:type="dxa" w:w="4968"/>
          </w:tcPr>
          <w:p>
            <w:r>
              <w:t>Protected business information must only be accessible to authorized users.</w:t>
            </w:r>
          </w:p>
        </w:tc>
      </w:tr>
      <w:tr>
        <w:tc>
          <w:tcPr>
            <w:tcW w:type="dxa" w:w="4968"/>
          </w:tcPr>
          <w:p>
            <w:r>
              <w:t>Usability</w:t>
            </w:r>
          </w:p>
        </w:tc>
        <w:tc>
          <w:tcPr>
            <w:tcW w:type="dxa" w:w="4968"/>
          </w:tcPr>
          <w:p>
            <w:r>
              <w:t>The interface should be simple and usable by employees with basic computer skills.</w:t>
            </w:r>
          </w:p>
        </w:tc>
      </w:tr>
      <w:tr>
        <w:tc>
          <w:tcPr>
            <w:tcW w:type="dxa" w:w="4968"/>
          </w:tcPr>
          <w:p>
            <w:r>
              <w:t>Maintainability</w:t>
            </w:r>
          </w:p>
        </w:tc>
        <w:tc>
          <w:tcPr>
            <w:tcW w:type="dxa" w:w="4968"/>
          </w:tcPr>
          <w:p>
            <w:r>
              <w:t>Modular architecture and separation of concerns should support future development.</w:t>
            </w:r>
          </w:p>
        </w:tc>
      </w:tr>
      <w:tr>
        <w:tc>
          <w:tcPr>
            <w:tcW w:type="dxa" w:w="4968"/>
          </w:tcPr>
          <w:p>
            <w:r>
              <w:t>Reliability</w:t>
            </w:r>
          </w:p>
        </w:tc>
        <w:tc>
          <w:tcPr>
            <w:tcW w:type="dxa" w:w="4968"/>
          </w:tcPr>
          <w:p>
            <w:r>
              <w:t>Inventory and transaction updates should preserve data consistency and traceability.</w:t>
            </w:r>
          </w:p>
        </w:tc>
      </w:tr>
    </w:tbl>
    <w:p>
      <w:pPr>
        <w:pStyle w:val="Heading1"/>
      </w:pPr>
      <w:r>
        <w:t>14. Performance &amp; Monitoring</w:t>
      </w:r>
    </w:p>
    <w:p>
      <w:pPr>
        <w:pStyle w:val="ListBullet"/>
      </w:pPr>
      <w:r>
        <w:t>Use pagination and server-side filtering/sorting.</w:t>
      </w:r>
    </w:p>
    <w:p>
      <w:pPr>
        <w:pStyle w:val="ListBullet"/>
      </w:pPr>
      <w:r>
        <w:t>Index SKU, barcode, product name, sale date, customer phone, and supplier name.</w:t>
      </w:r>
    </w:p>
    <w:p>
      <w:pPr>
        <w:pStyle w:val="ListBullet"/>
      </w:pPr>
      <w:r>
        <w:t>Monitor API uptime, CPU, memory, database performance, response time, errors, and authentication failures.</w:t>
      </w:r>
    </w:p>
    <w:p>
      <w:pPr>
        <w:pStyle w:val="ListBullet"/>
      </w:pPr>
      <w:r>
        <w:t>Possible monitoring tools include AWS CloudWatch, MongoDB Atlas Monitoring, and Sentry.</w:t>
      </w:r>
    </w:p>
    <w:p>
      <w:pPr>
        <w:pStyle w:val="Heading1"/>
      </w:pPr>
      <w:r>
        <w:t>15. Backup &amp; Recovery</w:t>
      </w:r>
    </w:p>
    <w:p>
      <w:pPr>
        <w:pStyle w:val="ListBullet"/>
      </w:pPr>
      <w:r>
        <w:t>Automated database backups</w:t>
      </w:r>
    </w:p>
    <w:p>
      <w:pPr>
        <w:pStyle w:val="ListBullet"/>
      </w:pPr>
      <w:r>
        <w:t>Backup retention policy</w:t>
      </w:r>
    </w:p>
    <w:p>
      <w:pPr>
        <w:pStyle w:val="ListBullet"/>
      </w:pPr>
      <w:r>
        <w:t>Recovery procedure</w:t>
      </w:r>
    </w:p>
    <w:p>
      <w:pPr>
        <w:pStyle w:val="ListBullet"/>
      </w:pPr>
      <w:r>
        <w:t>Error logging</w:t>
      </w:r>
    </w:p>
    <w:p>
      <w:pPr>
        <w:pStyle w:val="ListBullet"/>
      </w:pPr>
      <w:r>
        <w:t>System health monitoring</w:t>
      </w:r>
    </w:p>
    <w:p>
      <w:r>
        <w:t>MongoDB Atlas backups may be retained according to the project's production backup policy, with additional cloud storage used where required.</w:t>
      </w:r>
    </w:p>
    <w:p>
      <w:pPr>
        <w:pStyle w:val="Heading1"/>
      </w:pPr>
      <w:r>
        <w:t>16. Cloud &amp; DevOps Requirements</w:t>
      </w:r>
    </w:p>
    <w:p>
      <w:r>
        <w:t>The application should be cloud-ready and support containerization and CI/CD.</w:t>
      </w:r>
    </w:p>
    <w:p>
      <w:pPr>
        <w:pStyle w:val="ListBullet"/>
      </w:pPr>
      <w:r>
        <w:t>Git and GitHub source control</w:t>
      </w:r>
    </w:p>
    <w:p>
      <w:pPr>
        <w:pStyle w:val="ListBullet"/>
      </w:pPr>
      <w:r>
        <w:t>GitHub Actions for CI/CD</w:t>
      </w:r>
    </w:p>
    <w:p>
      <w:pPr>
        <w:pStyle w:val="ListBullet"/>
      </w:pPr>
      <w:r>
        <w:t>Docker and Docker Compose</w:t>
      </w:r>
    </w:p>
    <w:p>
      <w:pPr>
        <w:pStyle w:val="ListBullet"/>
      </w:pPr>
      <w:r>
        <w:t>MongoDB Atlas</w:t>
      </w:r>
    </w:p>
    <w:p>
      <w:pPr>
        <w:pStyle w:val="ListBullet"/>
      </w:pPr>
      <w:r>
        <w:t>AWS services such as S3, CloudFront, EC2/ECS, and CloudWatch</w:t>
      </w:r>
    </w:p>
    <w:p>
      <w:pPr>
        <w:pStyle w:val="ListBullet"/>
      </w:pPr>
      <w:r>
        <w:t>Cloud object storage for files/images where required</w:t>
      </w:r>
    </w:p>
    <w:p>
      <w:pPr>
        <w:pStyle w:val="ListBullet"/>
      </w:pPr>
      <w:r>
        <w:t>Automated tests, linting, build validation, container creation, and deployment</w:t>
      </w:r>
    </w:p>
    <w:p>
      <w:pPr>
        <w:pStyle w:val="Heading1"/>
      </w:pPr>
      <w:r>
        <w:t>17. Testing Requirements</w:t>
      </w:r>
    </w:p>
    <w:p>
      <w:pPr>
        <w:pStyle w:val="ListBullet"/>
      </w:pPr>
      <w:r>
        <w:t>Frontend component testing</w:t>
      </w:r>
    </w:p>
    <w:p>
      <w:pPr>
        <w:pStyle w:val="ListBullet"/>
      </w:pPr>
      <w:r>
        <w:t>UI and form validation testing</w:t>
      </w:r>
    </w:p>
    <w:p>
      <w:pPr>
        <w:pStyle w:val="ListBullet"/>
      </w:pPr>
      <w:r>
        <w:t>Backend API testing</w:t>
      </w:r>
    </w:p>
    <w:p>
      <w:pPr>
        <w:pStyle w:val="ListBullet"/>
      </w:pPr>
      <w:r>
        <w:t>Authentication and authorization testing</w:t>
      </w:r>
    </w:p>
    <w:p>
      <w:pPr>
        <w:pStyle w:val="ListBullet"/>
      </w:pPr>
      <w:r>
        <w:t>Inventory and stock consistency testing</w:t>
      </w:r>
    </w:p>
    <w:p>
      <w:pPr>
        <w:pStyle w:val="ListBullet"/>
      </w:pPr>
      <w:r>
        <w:t>Sales transaction testing</w:t>
      </w:r>
    </w:p>
    <w:p>
      <w:pPr>
        <w:pStyle w:val="ListBullet"/>
      </w:pPr>
      <w:r>
        <w:t>Integration testing</w:t>
      </w:r>
    </w:p>
    <w:p>
      <w:pPr>
        <w:pStyle w:val="ListBullet"/>
      </w:pPr>
      <w:r>
        <w:t>Postman API validation</w:t>
      </w:r>
    </w:p>
    <w:p>
      <w:r>
        <w:t>Recommended tools: Jest, Supertest, React Testing Library, and Postman.</w:t>
      </w:r>
    </w:p>
    <w:p>
      <w:pPr>
        <w:pStyle w:val="Heading1"/>
      </w:pPr>
      <w:r>
        <w:t>18. Optional Advanced Features</w:t>
      </w:r>
    </w:p>
    <w:p>
      <w:pPr>
        <w:pStyle w:val="Heading2"/>
      </w:pPr>
      <w:r>
        <w:t>18.1 AI Demand Forecasting</w:t>
      </w:r>
    </w:p>
    <w:p>
      <w:r>
        <w:t>Use historical sales data to estimate future product demand and support recommended stock levels.</w:t>
      </w:r>
    </w:p>
    <w:p>
      <w:pPr>
        <w:pStyle w:val="Heading2"/>
      </w:pPr>
      <w:r>
        <w:t>18.2 Smart Reorder Recommendation</w:t>
      </w:r>
    </w:p>
    <w:p>
      <w:r>
        <w:t>Use current stock and sales history to identify products that may require replenishment.</w:t>
      </w:r>
    </w:p>
    <w:p>
      <w:pPr>
        <w:pStyle w:val="Heading2"/>
      </w:pPr>
      <w:r>
        <w:t>18.3 Product Performance Analysis</w:t>
      </w:r>
    </w:p>
    <w:p>
      <w:pPr>
        <w:pStyle w:val="ListBullet"/>
      </w:pPr>
      <w:r>
        <w:t>Fast-moving products</w:t>
      </w:r>
    </w:p>
    <w:p>
      <w:pPr>
        <w:pStyle w:val="ListBullet"/>
      </w:pPr>
      <w:r>
        <w:t>Slow-moving products</w:t>
      </w:r>
    </w:p>
    <w:p>
      <w:pPr>
        <w:pStyle w:val="ListBullet"/>
      </w:pPr>
      <w:r>
        <w:t>Seasonal products</w:t>
      </w:r>
    </w:p>
    <w:p>
      <w:pPr>
        <w:pStyle w:val="ListBullet"/>
      </w:pPr>
      <w:r>
        <w:t>Products with declining sales</w:t>
      </w:r>
    </w:p>
    <w:p>
      <w:pPr>
        <w:pStyle w:val="Heading2"/>
      </w:pPr>
      <w:r>
        <w:t>18.4 IoT Smart Shelf</w:t>
      </w:r>
    </w:p>
    <w:p>
      <w:r>
        <w:t>An advanced implementation may connect ESP32/Raspberry Pi sensors through MQTT or AWS IoT Core to provide automated inventory signals.</w:t>
      </w:r>
    </w:p>
    <w:p>
      <w:pPr>
        <w:pStyle w:val="Heading1"/>
      </w:pPr>
      <w:r>
        <w:t>19. Cloud Architecture</w:t>
      </w:r>
    </w:p>
    <w:p>
      <w:r>
        <w:t>Users access the React frontend, which communicates with a Node.js/Express API. The backend connects to MongoDB and supporting services such as object storage, Redis, and notifications.</w:t>
      </w:r>
    </w:p>
    <w:p>
      <w:r>
        <w:t>Possible deployment options include Vercel/Netlify/AWS S3 + CloudFront for frontend hosting, AWS EC2/ECS or similar platforms for the backend, MongoDB Atlas for database hosting, and S3/Cloudinary for object storage.</w:t>
      </w:r>
    </w:p>
    <w:p>
      <w:pPr>
        <w:pStyle w:val="Heading1"/>
      </w:pPr>
      <w:r>
        <w:t>20. Development Roadmap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Phase</w:t>
            </w:r>
          </w:p>
        </w:tc>
        <w:tc>
          <w:tcPr>
            <w:tcW w:type="dxa" w:w="4968"/>
          </w:tcPr>
          <w:p>
            <w:r>
              <w:t>Main Deliverables</w:t>
            </w:r>
          </w:p>
        </w:tc>
      </w:tr>
      <w:tr>
        <w:tc>
          <w:tcPr>
            <w:tcW w:type="dxa" w:w="4968"/>
          </w:tcPr>
          <w:p>
            <w:r>
              <w:t>Phase 1 – Foundation</w:t>
            </w:r>
          </w:p>
        </w:tc>
        <w:tc>
          <w:tcPr>
            <w:tcW w:type="dxa" w:w="4968"/>
          </w:tcPr>
          <w:p>
            <w:r>
              <w:t>React frontend, Node.js, Express, MongoDB, authentication, user roles</w:t>
            </w:r>
          </w:p>
        </w:tc>
      </w:tr>
      <w:tr>
        <w:tc>
          <w:tcPr>
            <w:tcW w:type="dxa" w:w="4968"/>
          </w:tcPr>
          <w:p>
            <w:r>
              <w:t>Phase 2 – Core Inventory</w:t>
            </w:r>
          </w:p>
        </w:tc>
        <w:tc>
          <w:tcPr>
            <w:tcW w:type="dxa" w:w="4968"/>
          </w:tcPr>
          <w:p>
            <w:r>
              <w:t>Products, categories, suppliers, inventory, stock movements</w:t>
            </w:r>
          </w:p>
        </w:tc>
      </w:tr>
      <w:tr>
        <w:tc>
          <w:tcPr>
            <w:tcW w:type="dxa" w:w="4968"/>
          </w:tcPr>
          <w:p>
            <w:r>
              <w:t>Phase 3 – Sales</w:t>
            </w:r>
          </w:p>
        </w:tc>
        <w:tc>
          <w:tcPr>
            <w:tcW w:type="dxa" w:w="4968"/>
          </w:tcPr>
          <w:p>
            <w:r>
              <w:t>POS, sales, customers, invoices, returns</w:t>
            </w:r>
          </w:p>
        </w:tc>
      </w:tr>
      <w:tr>
        <w:tc>
          <w:tcPr>
            <w:tcW w:type="dxa" w:w="4968"/>
          </w:tcPr>
          <w:p>
            <w:r>
              <w:t>Phase 4 – Purchasing</w:t>
            </w:r>
          </w:p>
        </w:tc>
        <w:tc>
          <w:tcPr>
            <w:tcW w:type="dxa" w:w="4968"/>
          </w:tcPr>
          <w:p>
            <w:r>
              <w:t>Purchase orders, supplier workflow, stock receiving, purchase returns</w:t>
            </w:r>
          </w:p>
        </w:tc>
      </w:tr>
      <w:tr>
        <w:tc>
          <w:tcPr>
            <w:tcW w:type="dxa" w:w="4968"/>
          </w:tcPr>
          <w:p>
            <w:r>
              <w:t>Phase 5 – Business Intelligence</w:t>
            </w:r>
          </w:p>
        </w:tc>
        <w:tc>
          <w:tcPr>
            <w:tcW w:type="dxa" w:w="4968"/>
          </w:tcPr>
          <w:p>
            <w:r>
              <w:t>Dashboard, charts, reports, revenue, expenses, profit/loss</w:t>
            </w:r>
          </w:p>
        </w:tc>
      </w:tr>
      <w:tr>
        <w:tc>
          <w:tcPr>
            <w:tcW w:type="dxa" w:w="4968"/>
          </w:tcPr>
          <w:p>
            <w:r>
              <w:t>Phase 6 – Advanced Features</w:t>
            </w:r>
          </w:p>
        </w:tc>
        <w:tc>
          <w:tcPr>
            <w:tcW w:type="dxa" w:w="4968"/>
          </w:tcPr>
          <w:p>
            <w:r>
              <w:t>Barcode, notifications, audit logs, multi-branch, stock transfer</w:t>
            </w:r>
          </w:p>
        </w:tc>
      </w:tr>
      <w:tr>
        <w:tc>
          <w:tcPr>
            <w:tcW w:type="dxa" w:w="4968"/>
          </w:tcPr>
          <w:p>
            <w:r>
              <w:t>Phase 7 – Cloud &amp; DevOps</w:t>
            </w:r>
          </w:p>
        </w:tc>
        <w:tc>
          <w:tcPr>
            <w:tcW w:type="dxa" w:w="4968"/>
          </w:tcPr>
          <w:p>
            <w:r>
              <w:t>Docker, GitHub Actions, deployment, monitoring, backups</w:t>
            </w:r>
          </w:p>
        </w:tc>
      </w:tr>
      <w:tr>
        <w:tc>
          <w:tcPr>
            <w:tcW w:type="dxa" w:w="4968"/>
          </w:tcPr>
          <w:p>
            <w:r>
              <w:t>Phase 8 – AI</w:t>
            </w:r>
          </w:p>
        </w:tc>
        <w:tc>
          <w:tcPr>
            <w:tcW w:type="dxa" w:w="4968"/>
          </w:tcPr>
          <w:p>
            <w:r>
              <w:t>Demand forecasting, sales prediction, smart reorder recommendations, product analysis</w:t>
            </w:r>
          </w:p>
        </w:tc>
      </w:tr>
    </w:tbl>
    <w:p>
      <w:pPr>
        <w:pStyle w:val="Heading1"/>
      </w:pPr>
      <w:r>
        <w:t>21. Technology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Layer</w:t>
            </w:r>
          </w:p>
        </w:tc>
        <w:tc>
          <w:tcPr>
            <w:tcW w:type="dxa" w:w="4968"/>
          </w:tcPr>
          <w:p>
            <w:r>
              <w:t>Technologies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React.js, JavaScript/TypeScript, Tailwind CSS, React Router, Axios, Recharts, React Hook Form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Node.js, Express.js, REST API, JWT, bcrypt, Socket.IO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MongoDB, MongoDB Atlas</w:t>
            </w:r>
          </w:p>
        </w:tc>
      </w:tr>
      <w:tr>
        <w:tc>
          <w:tcPr>
            <w:tcW w:type="dxa" w:w="4968"/>
          </w:tcPr>
          <w:p>
            <w:r>
              <w:t>DevOps</w:t>
            </w:r>
          </w:p>
        </w:tc>
        <w:tc>
          <w:tcPr>
            <w:tcW w:type="dxa" w:w="4968"/>
          </w:tcPr>
          <w:p>
            <w:r>
              <w:t>Git, GitHub, GitHub Actions, Docker, Docker Compose</w:t>
            </w:r>
          </w:p>
        </w:tc>
      </w:tr>
      <w:tr>
        <w:tc>
          <w:tcPr>
            <w:tcW w:type="dxa" w:w="4968"/>
          </w:tcPr>
          <w:p>
            <w:r>
              <w:t>Cloud</w:t>
            </w:r>
          </w:p>
        </w:tc>
        <w:tc>
          <w:tcPr>
            <w:tcW w:type="dxa" w:w="4968"/>
          </w:tcPr>
          <w:p>
            <w:r>
              <w:t>AWS, CloudFront, S3, EC2/ECS, CloudWatch, MongoDB Atlas</w:t>
            </w:r>
          </w:p>
        </w:tc>
      </w:tr>
      <w:tr>
        <w:tc>
          <w:tcPr>
            <w:tcW w:type="dxa" w:w="4968"/>
          </w:tcPr>
          <w:p>
            <w:r>
              <w:t>Testing</w:t>
            </w:r>
          </w:p>
        </w:tc>
        <w:tc>
          <w:tcPr>
            <w:tcW w:type="dxa" w:w="4968"/>
          </w:tcPr>
          <w:p>
            <w:r>
              <w:t>Jest, Supertest, React Testing Library, Postman</w:t>
            </w:r>
          </w:p>
        </w:tc>
      </w:tr>
      <w:tr>
        <w:tc>
          <w:tcPr>
            <w:tcW w:type="dxa" w:w="4968"/>
          </w:tcPr>
          <w:p>
            <w:r>
              <w:t>Optional AI</w:t>
            </w:r>
          </w:p>
        </w:tc>
        <w:tc>
          <w:tcPr>
            <w:tcW w:type="dxa" w:w="4968"/>
          </w:tcPr>
          <w:p>
            <w:r>
              <w:t>Python, FastAPI, Scikit-learn, Pandas, machine learning models</w:t>
            </w:r>
          </w:p>
        </w:tc>
      </w:tr>
    </w:tbl>
    <w:p>
      <w:pPr>
        <w:pStyle w:val="Heading1"/>
      </w:pPr>
      <w:r>
        <w:t>22. Expected Outcomes</w:t>
      </w:r>
    </w:p>
    <w:p>
      <w:pPr>
        <w:pStyle w:val="ListBullet"/>
      </w:pPr>
      <w:r>
        <w:t>Centralized inventory management</w:t>
      </w:r>
    </w:p>
    <w:p>
      <w:pPr>
        <w:pStyle w:val="ListBullet"/>
      </w:pPr>
      <w:r>
        <w:t>Faster sales processing</w:t>
      </w:r>
    </w:p>
    <w:p>
      <w:pPr>
        <w:pStyle w:val="ListBullet"/>
      </w:pPr>
      <w:r>
        <w:t>Accurate stock tracking</w:t>
      </w:r>
    </w:p>
    <w:p>
      <w:pPr>
        <w:pStyle w:val="ListBullet"/>
      </w:pPr>
      <w:r>
        <w:t>Automated stock updates</w:t>
      </w:r>
    </w:p>
    <w:p>
      <w:pPr>
        <w:pStyle w:val="ListBullet"/>
      </w:pPr>
      <w:r>
        <w:t>Reduced manual errors</w:t>
      </w:r>
    </w:p>
    <w:p>
      <w:pPr>
        <w:pStyle w:val="ListBullet"/>
      </w:pPr>
      <w:r>
        <w:t>Supplier and purchasing management</w:t>
      </w:r>
    </w:p>
    <w:p>
      <w:pPr>
        <w:pStyle w:val="ListBullet"/>
      </w:pPr>
      <w:r>
        <w:t>Customer management</w:t>
      </w:r>
    </w:p>
    <w:p>
      <w:pPr>
        <w:pStyle w:val="ListBullet"/>
      </w:pPr>
      <w:r>
        <w:t>Financial visibility</w:t>
      </w:r>
    </w:p>
    <w:p>
      <w:pPr>
        <w:pStyle w:val="ListBullet"/>
      </w:pPr>
      <w:r>
        <w:t>Real-time dashboard analytics</w:t>
      </w:r>
    </w:p>
    <w:p>
      <w:pPr>
        <w:pStyle w:val="ListBullet"/>
      </w:pPr>
      <w:r>
        <w:t>Automated alerts</w:t>
      </w:r>
    </w:p>
    <w:p>
      <w:pPr>
        <w:pStyle w:val="ListBullet"/>
      </w:pPr>
      <w:r>
        <w:t>Secure role-based access</w:t>
      </w:r>
    </w:p>
    <w:p>
      <w:pPr>
        <w:pStyle w:val="ListBullet"/>
      </w:pPr>
      <w:r>
        <w:t>Detailed audit history</w:t>
      </w:r>
    </w:p>
    <w:p>
      <w:pPr>
        <w:pStyle w:val="ListBullet"/>
      </w:pPr>
      <w:r>
        <w:t>Scalable cloud architecture</w:t>
      </w:r>
    </w:p>
    <w:p>
      <w:pPr>
        <w:pStyle w:val="ListBullet"/>
      </w:pPr>
      <w:r>
        <w:t>CI/CD deployment capability</w:t>
      </w:r>
    </w:p>
    <w:p>
      <w:pPr>
        <w:pStyle w:val="ListBullet"/>
      </w:pPr>
      <w:r>
        <w:t>Optional AI-powered business intelligence</w:t>
      </w:r>
    </w:p>
    <w:p>
      <w:pPr>
        <w:pStyle w:val="Heading1"/>
      </w:pPr>
      <w:r>
        <w:t>23. Success Criteria</w:t>
      </w:r>
    </w:p>
    <w:p>
      <w:pPr>
        <w:pStyle w:val="ListNumber"/>
      </w:pPr>
      <w:r>
        <w:t>Authorized users can securely log in and access only permitted functions.</w:t>
      </w:r>
    </w:p>
    <w:p>
      <w:pPr>
        <w:pStyle w:val="ListNumber"/>
      </w:pPr>
      <w:r>
        <w:t>Products, suppliers, customers, purchases, sales, and inventory can be managed through the application.</w:t>
      </w:r>
    </w:p>
    <w:p>
      <w:pPr>
        <w:pStyle w:val="ListNumber"/>
      </w:pPr>
      <w:r>
        <w:t>Completed purchases increase inventory and completed sales reduce inventory correctly.</w:t>
      </w:r>
    </w:p>
    <w:p>
      <w:pPr>
        <w:pStyle w:val="ListNumber"/>
      </w:pPr>
      <w:r>
        <w:t>Inventory movement history provides traceability for stock changes.</w:t>
      </w:r>
    </w:p>
    <w:p>
      <w:pPr>
        <w:pStyle w:val="ListNumber"/>
      </w:pPr>
      <w:r>
        <w:t>Low-stock and other configured alerts are generated correctly.</w:t>
      </w:r>
    </w:p>
    <w:p>
      <w:pPr>
        <w:pStyle w:val="ListNumber"/>
      </w:pPr>
      <w:r>
        <w:t>Managers and administrators can view meaningful operational and financial reports.</w:t>
      </w:r>
    </w:p>
    <w:p>
      <w:pPr>
        <w:pStyle w:val="ListNumber"/>
      </w:pPr>
      <w:r>
        <w:t>The application can be tested, containerized, and deployed using the defined cloud/DevOps architecture.</w:t>
      </w:r>
    </w:p>
    <w:p>
      <w:pPr>
        <w:pStyle w:val="ListNumber"/>
      </w:pPr>
      <w:r>
        <w:t>The system maintains an auditable record of important user and business actions.</w:t>
      </w:r>
    </w:p>
    <w:p>
      <w:pPr>
        <w:pStyle w:val="Heading1"/>
      </w:pPr>
      <w:r>
        <w:t>24. Project Information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Item</w:t>
            </w:r>
          </w:p>
        </w:tc>
        <w:tc>
          <w:tcPr>
            <w:tcW w:type="dxa" w:w="4968"/>
          </w:tcPr>
          <w:p>
            <w:r>
              <w:t>Details</w:t>
            </w:r>
          </w:p>
        </w:tc>
      </w:tr>
      <w:tr>
        <w:tc>
          <w:tcPr>
            <w:tcW w:type="dxa" w:w="4968"/>
          </w:tcPr>
          <w:p>
            <w:r>
              <w:t>Project Name</w:t>
            </w:r>
          </w:p>
        </w:tc>
        <w:tc>
          <w:tcPr>
            <w:tcW w:type="dxa" w:w="4968"/>
          </w:tcPr>
          <w:p>
            <w:r>
              <w:t>Smart Retail Inventory Management System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Abdul Saleem Mohamed Aasim</w:t>
            </w:r>
          </w:p>
        </w:tc>
      </w:tr>
      <w:tr>
        <w:tc>
          <w:tcPr>
            <w:tcW w:type="dxa" w:w="4968"/>
          </w:tcPr>
          <w:p>
            <w:r>
              <w:t>Technology</w:t>
            </w:r>
          </w:p>
        </w:tc>
        <w:tc>
          <w:tcPr>
            <w:tcW w:type="dxa" w:w="4968"/>
          </w:tcPr>
          <w:p>
            <w:r>
              <w:t>MERN Stack</w:t>
            </w:r>
          </w:p>
        </w:tc>
      </w:tr>
      <w:tr>
        <w:tc>
          <w:tcPr>
            <w:tcW w:type="dxa" w:w="4968"/>
          </w:tcPr>
          <w:p>
            <w:r>
              <w:t>Project Type</w:t>
            </w:r>
          </w:p>
        </w:tc>
        <w:tc>
          <w:tcPr>
            <w:tcW w:type="dxa" w:w="4968"/>
          </w:tcPr>
          <w:p>
            <w:r>
              <w:t>Educational / Final Year Software Engineering &amp; Cloud Computing Project</w:t>
            </w:r>
          </w:p>
        </w:tc>
      </w:tr>
      <w:tr>
        <w:tc>
          <w:tcPr>
            <w:tcW w:type="dxa" w:w="4968"/>
          </w:tcPr>
          <w:p>
            <w:r>
              <w:t>Target Users</w:t>
            </w:r>
          </w:p>
        </w:tc>
        <w:tc>
          <w:tcPr>
            <w:tcW w:type="dxa" w:w="4968"/>
          </w:tcPr>
          <w:p>
            <w:r>
              <w:t>Small and medium-sized retail businesses</w:t>
            </w:r>
          </w:p>
        </w:tc>
      </w:tr>
      <w:tr>
        <w:tc>
          <w:tcPr>
            <w:tcW w:type="dxa" w:w="4968"/>
          </w:tcPr>
          <w:p>
            <w:r>
              <w:t>Primary Currency Configuration</w:t>
            </w:r>
          </w:p>
        </w:tc>
        <w:tc>
          <w:tcPr>
            <w:tcW w:type="dxa" w:w="4968"/>
          </w:tcPr>
          <w:p>
            <w:r>
              <w:t>LKR</w:t>
            </w:r>
          </w:p>
        </w:tc>
      </w:tr>
      <w:tr>
        <w:tc>
          <w:tcPr>
            <w:tcW w:type="dxa" w:w="4968"/>
          </w:tcPr>
          <w:p>
            <w:r>
              <w:t>Primary Timezone Configuration</w:t>
            </w:r>
          </w:p>
        </w:tc>
        <w:tc>
          <w:tcPr>
            <w:tcW w:type="dxa" w:w="4968"/>
          </w:tcPr>
          <w:p>
            <w:r>
              <w:t>Asia/Colombo</w:t>
            </w:r>
          </w:p>
        </w:tc>
      </w:tr>
    </w:tbl>
    <w:p>
      <w:pPr>
        <w:pStyle w:val="Heading1"/>
      </w:pPr>
      <w:r>
        <w:t>25. License</w:t>
      </w:r>
    </w:p>
    <w:p>
      <w:r>
        <w:t>This project is developed for educational and academic purposes. An MIT License or another appropriate open-source license may be added if the project is intended for public reuse, modification, and distribution under the selected license terms.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Smart Retail Inventory Management System — Product Requirements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